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6291A" w14:textId="77777777" w:rsidR="000A7C9B" w:rsidRPr="00392DB4" w:rsidRDefault="000A7C9B" w:rsidP="000A7C9B">
      <w:pPr>
        <w:spacing w:after="160"/>
        <w:jc w:val="center"/>
      </w:pPr>
      <w:r w:rsidRPr="00392DB4">
        <w:rPr>
          <w:b/>
          <w:bCs/>
          <w:color w:val="000000"/>
          <w:sz w:val="28"/>
          <w:szCs w:val="28"/>
        </w:rPr>
        <w:t>КИЇВСЬКИЙ НАЦІОНАЛЬНИЙ УНІВЕРСИТЕТ</w:t>
      </w:r>
    </w:p>
    <w:p w14:paraId="6403A7F4" w14:textId="77777777" w:rsidR="000A7C9B" w:rsidRPr="00392DB4" w:rsidRDefault="000A7C9B" w:rsidP="000A7C9B">
      <w:pPr>
        <w:spacing w:after="160"/>
        <w:jc w:val="center"/>
      </w:pPr>
      <w:r w:rsidRPr="00392DB4">
        <w:rPr>
          <w:b/>
          <w:bCs/>
          <w:color w:val="000000"/>
          <w:sz w:val="28"/>
          <w:szCs w:val="28"/>
        </w:rPr>
        <w:t>ІМЕНІ ТАРАСА ШЕВЧЕНКА</w:t>
      </w:r>
    </w:p>
    <w:p w14:paraId="7B4F2FDA" w14:textId="77777777" w:rsidR="000A7C9B" w:rsidRPr="00392DB4" w:rsidRDefault="000A7C9B" w:rsidP="000A7C9B">
      <w:pPr>
        <w:spacing w:after="160"/>
        <w:jc w:val="center"/>
      </w:pPr>
      <w:r w:rsidRPr="00392DB4">
        <w:rPr>
          <w:color w:val="000000"/>
          <w:sz w:val="28"/>
          <w:szCs w:val="28"/>
        </w:rPr>
        <w:t>Факультет комп’ютерних наук та кібернетики</w:t>
      </w:r>
    </w:p>
    <w:p w14:paraId="185ED31D" w14:textId="77777777" w:rsidR="000A7C9B" w:rsidRPr="00392DB4" w:rsidRDefault="000A7C9B" w:rsidP="000A7C9B">
      <w:pPr>
        <w:spacing w:after="240"/>
      </w:pPr>
      <w:r w:rsidRPr="00392DB4">
        <w:br/>
      </w:r>
      <w:r w:rsidRPr="00392DB4">
        <w:br/>
      </w:r>
      <w:r w:rsidRPr="00392DB4">
        <w:br/>
      </w:r>
    </w:p>
    <w:p w14:paraId="08D5C61F" w14:textId="6D9FB08B" w:rsidR="000A7C9B" w:rsidRPr="00392DB4" w:rsidRDefault="00F907E8" w:rsidP="000A7C9B">
      <w:pPr>
        <w:spacing w:after="160"/>
        <w:jc w:val="center"/>
      </w:pPr>
      <w:r>
        <w:rPr>
          <w:b/>
          <w:bCs/>
          <w:color w:val="000000"/>
          <w:sz w:val="28"/>
          <w:szCs w:val="28"/>
        </w:rPr>
        <w:br/>
      </w:r>
      <w:r w:rsidR="000A7C9B" w:rsidRPr="00392DB4">
        <w:rPr>
          <w:b/>
          <w:bCs/>
          <w:color w:val="000000"/>
          <w:sz w:val="28"/>
          <w:szCs w:val="28"/>
        </w:rPr>
        <w:t>Звіт</w:t>
      </w:r>
    </w:p>
    <w:p w14:paraId="0C1E4AC9" w14:textId="100E714F" w:rsidR="000A7C9B" w:rsidRPr="00A551ED" w:rsidRDefault="000A7C9B" w:rsidP="000A7C9B">
      <w:pPr>
        <w:spacing w:after="160"/>
        <w:jc w:val="center"/>
        <w:rPr>
          <w:color w:val="000000"/>
          <w:sz w:val="28"/>
          <w:szCs w:val="28"/>
          <w:lang w:val="uk-UA"/>
        </w:rPr>
      </w:pPr>
      <w:r w:rsidRPr="00392DB4">
        <w:rPr>
          <w:color w:val="000000"/>
          <w:sz w:val="28"/>
          <w:szCs w:val="28"/>
        </w:rPr>
        <w:t xml:space="preserve">до </w:t>
      </w:r>
      <w:proofErr w:type="spellStart"/>
      <w:r w:rsidR="007D0466">
        <w:rPr>
          <w:color w:val="000000"/>
          <w:sz w:val="28"/>
          <w:szCs w:val="28"/>
          <w:lang w:val="uk-UA"/>
        </w:rPr>
        <w:t>проєкту</w:t>
      </w:r>
      <w:proofErr w:type="spellEnd"/>
    </w:p>
    <w:p w14:paraId="2442AEB5" w14:textId="1121638C" w:rsidR="0004408A" w:rsidRPr="00392DB4" w:rsidRDefault="0004408A" w:rsidP="000A7C9B">
      <w:pPr>
        <w:spacing w:after="160"/>
        <w:jc w:val="center"/>
        <w:rPr>
          <w:sz w:val="28"/>
          <w:szCs w:val="28"/>
          <w:lang w:val="uk-UA"/>
        </w:rPr>
      </w:pPr>
      <w:r w:rsidRPr="00392DB4">
        <w:rPr>
          <w:sz w:val="28"/>
          <w:szCs w:val="28"/>
          <w:lang w:val="uk-UA"/>
        </w:rPr>
        <w:t>з дисципліни</w:t>
      </w:r>
    </w:p>
    <w:p w14:paraId="48F4BC56" w14:textId="2950D83E" w:rsidR="0004408A" w:rsidRDefault="00E46836" w:rsidP="000A7C9B">
      <w:pPr>
        <w:spacing w:after="160"/>
        <w:jc w:val="center"/>
        <w:rPr>
          <w:rStyle w:val="Strong"/>
          <w:b w:val="0"/>
          <w:bCs w:val="0"/>
          <w:sz w:val="28"/>
          <w:szCs w:val="28"/>
        </w:rPr>
      </w:pPr>
      <w:r w:rsidRPr="00392DB4">
        <w:rPr>
          <w:rStyle w:val="Strong"/>
          <w:b w:val="0"/>
          <w:bCs w:val="0"/>
          <w:sz w:val="28"/>
          <w:szCs w:val="28"/>
        </w:rPr>
        <w:t>«</w:t>
      </w:r>
      <w:r w:rsidR="007D0466">
        <w:rPr>
          <w:sz w:val="28"/>
          <w:szCs w:val="28"/>
          <w:lang w:val="uk-UA"/>
        </w:rPr>
        <w:t>Розпізнавання образів</w:t>
      </w:r>
      <w:r w:rsidRPr="00392DB4">
        <w:rPr>
          <w:rStyle w:val="Strong"/>
          <w:b w:val="0"/>
          <w:bCs w:val="0"/>
          <w:sz w:val="28"/>
          <w:szCs w:val="28"/>
        </w:rPr>
        <w:t>»</w:t>
      </w:r>
    </w:p>
    <w:p w14:paraId="6118DA6D" w14:textId="77777777" w:rsidR="00743896" w:rsidRDefault="00743896" w:rsidP="000A7C9B">
      <w:pPr>
        <w:spacing w:after="240"/>
        <w:rPr>
          <w:rStyle w:val="Strong"/>
          <w:b w:val="0"/>
          <w:bCs w:val="0"/>
          <w:sz w:val="28"/>
          <w:szCs w:val="28"/>
          <w:lang w:val="uk-UA"/>
        </w:rPr>
      </w:pPr>
    </w:p>
    <w:p w14:paraId="0127CB5A" w14:textId="0E154586" w:rsidR="000A7C9B" w:rsidRDefault="000A7C9B" w:rsidP="000A7C9B">
      <w:pPr>
        <w:spacing w:after="240"/>
      </w:pPr>
      <w:r w:rsidRPr="00392DB4">
        <w:br/>
      </w:r>
      <w:r w:rsidRPr="00392DB4">
        <w:br/>
      </w:r>
      <w:r w:rsidRPr="00392DB4">
        <w:br/>
      </w:r>
      <w:r w:rsidRPr="00392DB4">
        <w:br/>
      </w:r>
      <w:r w:rsidRPr="00392DB4">
        <w:br/>
      </w:r>
    </w:p>
    <w:p w14:paraId="3C7CDDA1" w14:textId="77777777" w:rsidR="00D778E4" w:rsidRPr="00392DB4" w:rsidRDefault="00D778E4" w:rsidP="000A7C9B">
      <w:pPr>
        <w:spacing w:after="240"/>
      </w:pPr>
    </w:p>
    <w:p w14:paraId="37185D4E" w14:textId="12F6F206" w:rsidR="007D1CBC" w:rsidRDefault="000A7C9B" w:rsidP="00D778E4">
      <w:pPr>
        <w:spacing w:after="160"/>
        <w:jc w:val="right"/>
        <w:rPr>
          <w:color w:val="000000"/>
          <w:sz w:val="28"/>
          <w:szCs w:val="28"/>
          <w:lang w:val="uk-UA"/>
        </w:rPr>
      </w:pPr>
      <w:r w:rsidRPr="00392DB4">
        <w:rPr>
          <w:color w:val="000000"/>
          <w:sz w:val="28"/>
          <w:szCs w:val="28"/>
        </w:rPr>
        <w:t>Викона</w:t>
      </w:r>
      <w:r w:rsidR="00D778E4">
        <w:rPr>
          <w:color w:val="000000"/>
          <w:sz w:val="28"/>
          <w:szCs w:val="28"/>
          <w:lang w:val="uk-UA"/>
        </w:rPr>
        <w:t>в</w:t>
      </w:r>
      <w:r w:rsidRPr="00392DB4">
        <w:rPr>
          <w:color w:val="000000"/>
          <w:sz w:val="28"/>
          <w:szCs w:val="28"/>
        </w:rPr>
        <w:t xml:space="preserve"> студент </w:t>
      </w:r>
      <w:r w:rsidRPr="00392DB4">
        <w:rPr>
          <w:color w:val="000000"/>
          <w:sz w:val="28"/>
          <w:szCs w:val="28"/>
          <w:lang w:val="uk-UA"/>
        </w:rPr>
        <w:t>1</w:t>
      </w:r>
      <w:r w:rsidRPr="00392DB4">
        <w:rPr>
          <w:color w:val="000000"/>
          <w:sz w:val="28"/>
          <w:szCs w:val="28"/>
        </w:rPr>
        <w:t>-го курсу</w:t>
      </w:r>
      <w:r w:rsidR="00D778E4">
        <w:rPr>
          <w:color w:val="000000"/>
          <w:sz w:val="28"/>
          <w:szCs w:val="28"/>
          <w:lang w:val="uk-UA"/>
        </w:rPr>
        <w:t xml:space="preserve"> </w:t>
      </w:r>
    </w:p>
    <w:p w14:paraId="26AF8515" w14:textId="4E9A61E7" w:rsidR="00D778E4" w:rsidRPr="00D778E4" w:rsidRDefault="00D778E4" w:rsidP="00D778E4">
      <w:pPr>
        <w:spacing w:after="160"/>
        <w:jc w:val="right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ОНП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uk-UA"/>
        </w:rPr>
        <w:t>Штучний Інтелект</w:t>
      </w:r>
    </w:p>
    <w:p w14:paraId="33D3C132" w14:textId="2157E3F0" w:rsidR="000A7C9B" w:rsidRDefault="000A7C9B" w:rsidP="003E6388">
      <w:pPr>
        <w:spacing w:after="240"/>
        <w:jc w:val="right"/>
        <w:rPr>
          <w:sz w:val="28"/>
          <w:szCs w:val="28"/>
          <w:lang w:val="uk-UA"/>
        </w:rPr>
      </w:pPr>
      <w:proofErr w:type="spellStart"/>
      <w:r w:rsidRPr="00392DB4">
        <w:rPr>
          <w:sz w:val="28"/>
          <w:szCs w:val="28"/>
          <w:lang w:val="uk-UA"/>
        </w:rPr>
        <w:t>Ходаков</w:t>
      </w:r>
      <w:proofErr w:type="spellEnd"/>
      <w:r w:rsidRPr="00392DB4">
        <w:rPr>
          <w:sz w:val="28"/>
          <w:szCs w:val="28"/>
          <w:lang w:val="uk-UA"/>
        </w:rPr>
        <w:t xml:space="preserve"> Максим</w:t>
      </w:r>
      <w:r w:rsidR="00D778E4">
        <w:rPr>
          <w:sz w:val="28"/>
          <w:szCs w:val="28"/>
          <w:lang w:val="uk-UA"/>
        </w:rPr>
        <w:t xml:space="preserve"> Олегович</w:t>
      </w:r>
    </w:p>
    <w:p w14:paraId="1FBF4A8E" w14:textId="089BFAA9" w:rsidR="00D778E4" w:rsidRDefault="00D778E4" w:rsidP="000A7C9B">
      <w:pPr>
        <w:spacing w:after="160"/>
        <w:jc w:val="center"/>
        <w:rPr>
          <w:sz w:val="28"/>
          <w:szCs w:val="28"/>
          <w:lang w:val="uk-UA"/>
        </w:rPr>
      </w:pPr>
    </w:p>
    <w:p w14:paraId="62EBED66" w14:textId="0FFF5140" w:rsidR="00D778E4" w:rsidRDefault="00D778E4" w:rsidP="000A7C9B">
      <w:pPr>
        <w:spacing w:after="160"/>
        <w:jc w:val="center"/>
        <w:rPr>
          <w:sz w:val="28"/>
          <w:szCs w:val="28"/>
          <w:lang w:val="uk-UA"/>
        </w:rPr>
      </w:pPr>
    </w:p>
    <w:p w14:paraId="50DCCD01" w14:textId="41B18784" w:rsidR="00D778E4" w:rsidRDefault="00D778E4" w:rsidP="000A7C9B">
      <w:pPr>
        <w:spacing w:after="160"/>
        <w:jc w:val="center"/>
        <w:rPr>
          <w:sz w:val="28"/>
          <w:szCs w:val="28"/>
          <w:lang w:val="uk-UA"/>
        </w:rPr>
      </w:pPr>
    </w:p>
    <w:p w14:paraId="52A898DC" w14:textId="77777777" w:rsidR="00D778E4" w:rsidRPr="00392DB4" w:rsidRDefault="00D778E4" w:rsidP="000A7C9B">
      <w:pPr>
        <w:spacing w:after="160"/>
        <w:jc w:val="center"/>
        <w:rPr>
          <w:color w:val="000000"/>
          <w:sz w:val="28"/>
          <w:szCs w:val="28"/>
        </w:rPr>
      </w:pPr>
    </w:p>
    <w:p w14:paraId="5643F0F5" w14:textId="64AAB476" w:rsidR="000A7C9B" w:rsidRDefault="000A7C9B" w:rsidP="000A7C9B">
      <w:pPr>
        <w:spacing w:after="160"/>
        <w:rPr>
          <w:color w:val="000000"/>
          <w:sz w:val="28"/>
          <w:szCs w:val="28"/>
        </w:rPr>
      </w:pPr>
    </w:p>
    <w:p w14:paraId="6651C8A6" w14:textId="77777777" w:rsidR="0033764A" w:rsidRPr="00392DB4" w:rsidRDefault="0033764A" w:rsidP="000A7C9B">
      <w:pPr>
        <w:spacing w:after="160"/>
        <w:rPr>
          <w:color w:val="000000"/>
          <w:sz w:val="28"/>
          <w:szCs w:val="28"/>
        </w:rPr>
      </w:pPr>
    </w:p>
    <w:p w14:paraId="6DA242D4" w14:textId="7738F5E9" w:rsidR="000738F6" w:rsidRDefault="000A7C9B" w:rsidP="004C134E">
      <w:pPr>
        <w:spacing w:after="160"/>
        <w:jc w:val="center"/>
        <w:rPr>
          <w:color w:val="000000"/>
          <w:sz w:val="28"/>
          <w:szCs w:val="28"/>
          <w:lang w:val="uk-UA"/>
        </w:rPr>
      </w:pPr>
      <w:r w:rsidRPr="00392DB4">
        <w:rPr>
          <w:color w:val="000000"/>
          <w:sz w:val="28"/>
          <w:szCs w:val="28"/>
        </w:rPr>
        <w:t>Київ – 202</w:t>
      </w:r>
      <w:r w:rsidR="00FC15C1">
        <w:rPr>
          <w:color w:val="000000"/>
          <w:sz w:val="28"/>
          <w:szCs w:val="28"/>
          <w:lang w:val="uk-UA"/>
        </w:rPr>
        <w:t>6</w:t>
      </w:r>
    </w:p>
    <w:p w14:paraId="7E601B43" w14:textId="5DC7B29F" w:rsidR="0060616C" w:rsidRDefault="0060616C" w:rsidP="0060616C">
      <w:pPr>
        <w:pStyle w:val="NormalWeb"/>
        <w:jc w:val="both"/>
      </w:pPr>
      <w:r>
        <w:rPr>
          <w:rStyle w:val="Strong"/>
        </w:rPr>
        <w:lastRenderedPageBreak/>
        <w:t>Тема:</w:t>
      </w:r>
      <w:r>
        <w:rPr>
          <w:lang w:val="uk-UA"/>
        </w:rPr>
        <w:t xml:space="preserve"> </w:t>
      </w:r>
      <w:r>
        <w:t>Decision strategies для bet data: випадкові, детерміновані та байєсівські стратегії. Побудова ROC-кривих та обчислення AUC. Побудова простих предиктивних ознак та оцінка їх предиктивної сили.</w:t>
      </w:r>
    </w:p>
    <w:p w14:paraId="4802C95C" w14:textId="77777777" w:rsidR="0060616C" w:rsidRDefault="0060616C" w:rsidP="0060616C">
      <w:pPr>
        <w:pStyle w:val="NormalWeb"/>
      </w:pPr>
      <w:r>
        <w:rPr>
          <w:rStyle w:val="Strong"/>
        </w:rPr>
        <w:t>Мета роботи:</w:t>
      </w:r>
    </w:p>
    <w:p w14:paraId="2DF3972E" w14:textId="77777777" w:rsidR="0060616C" w:rsidRDefault="0060616C" w:rsidP="0060616C">
      <w:pPr>
        <w:pStyle w:val="NormalWeb"/>
        <w:numPr>
          <w:ilvl w:val="0"/>
          <w:numId w:val="21"/>
        </w:numPr>
      </w:pPr>
      <w:r>
        <w:t>Отримати дані ставок з відкритого джерела.</w:t>
      </w:r>
    </w:p>
    <w:p w14:paraId="74FB817F" w14:textId="77777777" w:rsidR="0060616C" w:rsidRDefault="0060616C" w:rsidP="0060616C">
      <w:pPr>
        <w:pStyle w:val="NormalWeb"/>
        <w:numPr>
          <w:ilvl w:val="0"/>
          <w:numId w:val="21"/>
        </w:numPr>
      </w:pPr>
      <w:r>
        <w:t>Візуалізувати розподіл даних.</w:t>
      </w:r>
    </w:p>
    <w:p w14:paraId="6FA3D168" w14:textId="77777777" w:rsidR="0060616C" w:rsidRDefault="0060616C" w:rsidP="0060616C">
      <w:pPr>
        <w:pStyle w:val="NormalWeb"/>
        <w:numPr>
          <w:ilvl w:val="0"/>
          <w:numId w:val="21"/>
        </w:numPr>
      </w:pPr>
      <w:r>
        <w:t>Реалізувати та порівняти точність (accuracy) стратегій: random, deterministic (host/visitor/challenger) та Bayesian.</w:t>
      </w:r>
    </w:p>
    <w:p w14:paraId="7AA56EC0" w14:textId="77777777" w:rsidR="0060616C" w:rsidRDefault="0060616C" w:rsidP="0060616C">
      <w:pPr>
        <w:pStyle w:val="NormalWeb"/>
        <w:numPr>
          <w:ilvl w:val="0"/>
          <w:numId w:val="21"/>
        </w:numPr>
      </w:pPr>
      <w:r>
        <w:t>Побудувати ROC-криві та обчислити AUC.</w:t>
      </w:r>
    </w:p>
    <w:p w14:paraId="3796B236" w14:textId="77777777" w:rsidR="0060616C" w:rsidRDefault="0060616C" w:rsidP="0060616C">
      <w:pPr>
        <w:pStyle w:val="NormalWeb"/>
        <w:numPr>
          <w:ilvl w:val="0"/>
          <w:numId w:val="21"/>
        </w:numPr>
      </w:pPr>
      <w:r>
        <w:t>Згенерувати прості предиктивні ознаки та оцінити їх предиктивну силу.</w:t>
      </w:r>
    </w:p>
    <w:p w14:paraId="063EA490" w14:textId="3A13DE9B" w:rsidR="002D7D95" w:rsidRDefault="0060616C" w:rsidP="002D7D95">
      <w:pPr>
        <w:pStyle w:val="NormalWeb"/>
      </w:pPr>
      <w:r>
        <w:rPr>
          <w:rStyle w:val="Strong"/>
        </w:rPr>
        <w:t>Інструменти:</w:t>
      </w:r>
      <w:r>
        <w:t xml:space="preserve"> Python 3.x, бібліотеки: numpy, pandas, matplotlib, scikit-learn, requests.</w:t>
      </w:r>
    </w:p>
    <w:p w14:paraId="661C94A6" w14:textId="77777777" w:rsidR="000F0CF1" w:rsidRPr="000F0CF1" w:rsidRDefault="002D7D95" w:rsidP="000F0CF1">
      <w:pPr>
        <w:pStyle w:val="Heading1"/>
      </w:pPr>
      <w:r w:rsidRPr="000F0CF1">
        <w:t xml:space="preserve">0. </w:t>
      </w:r>
      <w:proofErr w:type="spellStart"/>
      <w:r w:rsidRPr="000F0CF1">
        <w:t>Репозиторій</w:t>
      </w:r>
      <w:proofErr w:type="spellEnd"/>
    </w:p>
    <w:p w14:paraId="188BC9D2" w14:textId="3105626D" w:rsidR="002D7D95" w:rsidRPr="002D7D95" w:rsidRDefault="00000000" w:rsidP="002D7D95">
      <w:pPr>
        <w:pStyle w:val="Heading2"/>
        <w:rPr>
          <w:lang w:val="uk-UA"/>
        </w:rPr>
      </w:pPr>
      <w:hyperlink r:id="rId8" w:history="1">
        <w:r w:rsidR="00D81E0B" w:rsidRPr="006E0736">
          <w:rPr>
            <w:rStyle w:val="Hyperlink"/>
          </w:rPr>
          <w:t>https://github.com/maksymkhodakov/MLBayes</w:t>
        </w:r>
      </w:hyperlink>
    </w:p>
    <w:p w14:paraId="4A9736E5" w14:textId="77777777" w:rsidR="0060616C" w:rsidRDefault="0060616C" w:rsidP="000F0CF1">
      <w:pPr>
        <w:pStyle w:val="Heading1"/>
      </w:pPr>
      <w:r>
        <w:t xml:space="preserve">1. </w:t>
      </w:r>
      <w:proofErr w:type="spellStart"/>
      <w:r>
        <w:t>Вхідні</w:t>
      </w:r>
      <w:proofErr w:type="spellEnd"/>
      <w:r>
        <w:t xml:space="preserve"> </w:t>
      </w:r>
      <w:proofErr w:type="spellStart"/>
      <w:r>
        <w:t>дані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джерело</w:t>
      </w:r>
      <w:proofErr w:type="spellEnd"/>
      <w:r>
        <w:t xml:space="preserve"> </w:t>
      </w:r>
      <w:proofErr w:type="spellStart"/>
      <w:r>
        <w:t>датасету</w:t>
      </w:r>
      <w:proofErr w:type="spellEnd"/>
    </w:p>
    <w:p w14:paraId="2621DF23" w14:textId="1AA4499B" w:rsidR="0060616C" w:rsidRDefault="0060616C" w:rsidP="0060616C">
      <w:pPr>
        <w:pStyle w:val="NormalWeb"/>
      </w:pPr>
      <w:r>
        <w:t xml:space="preserve">Для роботи використано </w:t>
      </w:r>
      <w:r>
        <w:rPr>
          <w:rStyle w:val="Strong"/>
        </w:rPr>
        <w:t>відкритий датасет</w:t>
      </w:r>
      <w:r>
        <w:t xml:space="preserve"> з сайту football-data.co.uk:</w:t>
      </w:r>
    </w:p>
    <w:p w14:paraId="7C7A036C" w14:textId="77777777" w:rsidR="0060616C" w:rsidRDefault="0060616C" w:rsidP="0060616C">
      <w:pPr>
        <w:pStyle w:val="NormalWeb"/>
        <w:numPr>
          <w:ilvl w:val="0"/>
          <w:numId w:val="22"/>
        </w:numPr>
      </w:pPr>
      <w:r>
        <w:rPr>
          <w:rStyle w:val="Strong"/>
        </w:rPr>
        <w:t>English Premier League 2023/24 (E0.csv)</w:t>
      </w:r>
    </w:p>
    <w:p w14:paraId="6FE251E6" w14:textId="77777777" w:rsidR="0060616C" w:rsidRDefault="0060616C" w:rsidP="0060616C">
      <w:pPr>
        <w:pStyle w:val="NormalWeb"/>
        <w:numPr>
          <w:ilvl w:val="0"/>
          <w:numId w:val="22"/>
        </w:numPr>
      </w:pPr>
      <w:r>
        <w:t xml:space="preserve">Посилання: </w:t>
      </w:r>
      <w:r>
        <w:rPr>
          <w:rStyle w:val="HTMLCode"/>
        </w:rPr>
        <w:t>https://www.football-data.co.uk/mmz4281/2324/E0.csv</w:t>
      </w:r>
    </w:p>
    <w:p w14:paraId="586CD492" w14:textId="77777777" w:rsidR="0060616C" w:rsidRDefault="0060616C" w:rsidP="0060616C">
      <w:pPr>
        <w:pStyle w:val="NormalWeb"/>
      </w:pPr>
      <w:r>
        <w:t>Цей датасет містить, зокрема, такі колонки:</w:t>
      </w:r>
    </w:p>
    <w:p w14:paraId="6223D428" w14:textId="77777777" w:rsidR="0060616C" w:rsidRDefault="0060616C" w:rsidP="0060616C">
      <w:pPr>
        <w:pStyle w:val="NormalWeb"/>
        <w:numPr>
          <w:ilvl w:val="0"/>
          <w:numId w:val="23"/>
        </w:numPr>
      </w:pPr>
      <w:r>
        <w:rPr>
          <w:rStyle w:val="HTMLCode"/>
        </w:rPr>
        <w:t>HomeTeam</w:t>
      </w:r>
      <w:r>
        <w:t xml:space="preserve"> — команда-господар</w:t>
      </w:r>
    </w:p>
    <w:p w14:paraId="138EEAAF" w14:textId="77777777" w:rsidR="0060616C" w:rsidRDefault="0060616C" w:rsidP="0060616C">
      <w:pPr>
        <w:pStyle w:val="NormalWeb"/>
        <w:numPr>
          <w:ilvl w:val="0"/>
          <w:numId w:val="23"/>
        </w:numPr>
      </w:pPr>
      <w:r>
        <w:rPr>
          <w:rStyle w:val="HTMLCode"/>
        </w:rPr>
        <w:t>AwayTeam</w:t>
      </w:r>
      <w:r>
        <w:t xml:space="preserve"> — команда-гість</w:t>
      </w:r>
    </w:p>
    <w:p w14:paraId="6CCE017B" w14:textId="77777777" w:rsidR="0060616C" w:rsidRDefault="0060616C" w:rsidP="0060616C">
      <w:pPr>
        <w:pStyle w:val="NormalWeb"/>
        <w:numPr>
          <w:ilvl w:val="0"/>
          <w:numId w:val="23"/>
        </w:numPr>
      </w:pPr>
      <w:r>
        <w:rPr>
          <w:rStyle w:val="HTMLCode"/>
        </w:rPr>
        <w:t>FTR</w:t>
      </w:r>
      <w:r>
        <w:t xml:space="preserve"> — повний результат матчу (Full Time Result):</w:t>
      </w:r>
    </w:p>
    <w:p w14:paraId="361BB795" w14:textId="77777777" w:rsidR="0060616C" w:rsidRDefault="0060616C" w:rsidP="0060616C">
      <w:pPr>
        <w:pStyle w:val="NormalWeb"/>
        <w:numPr>
          <w:ilvl w:val="1"/>
          <w:numId w:val="23"/>
        </w:numPr>
      </w:pPr>
      <w:r>
        <w:rPr>
          <w:rStyle w:val="HTMLCode"/>
        </w:rPr>
        <w:t>H</w:t>
      </w:r>
      <w:r>
        <w:t xml:space="preserve"> — перемога господаря (Home win)</w:t>
      </w:r>
    </w:p>
    <w:p w14:paraId="605E982F" w14:textId="77777777" w:rsidR="0060616C" w:rsidRDefault="0060616C" w:rsidP="0060616C">
      <w:pPr>
        <w:pStyle w:val="NormalWeb"/>
        <w:numPr>
          <w:ilvl w:val="1"/>
          <w:numId w:val="23"/>
        </w:numPr>
      </w:pPr>
      <w:r>
        <w:rPr>
          <w:rStyle w:val="HTMLCode"/>
        </w:rPr>
        <w:t>D</w:t>
      </w:r>
      <w:r>
        <w:t xml:space="preserve"> — нічия (Draw)</w:t>
      </w:r>
    </w:p>
    <w:p w14:paraId="280120BD" w14:textId="77777777" w:rsidR="0060616C" w:rsidRDefault="0060616C" w:rsidP="0060616C">
      <w:pPr>
        <w:pStyle w:val="NormalWeb"/>
        <w:numPr>
          <w:ilvl w:val="1"/>
          <w:numId w:val="23"/>
        </w:numPr>
      </w:pPr>
      <w:r>
        <w:rPr>
          <w:rStyle w:val="HTMLCode"/>
        </w:rPr>
        <w:t>A</w:t>
      </w:r>
      <w:r>
        <w:t xml:space="preserve"> — перемога гостя (Away win)</w:t>
      </w:r>
    </w:p>
    <w:p w14:paraId="4E51A815" w14:textId="77777777" w:rsidR="0060616C" w:rsidRDefault="0060616C" w:rsidP="0060616C">
      <w:pPr>
        <w:pStyle w:val="NormalWeb"/>
        <w:numPr>
          <w:ilvl w:val="0"/>
          <w:numId w:val="23"/>
        </w:numPr>
      </w:pPr>
      <w:r>
        <w:rPr>
          <w:rStyle w:val="HTMLCode"/>
        </w:rPr>
        <w:t>B365H</w:t>
      </w:r>
      <w:r>
        <w:t xml:space="preserve">, </w:t>
      </w:r>
      <w:r>
        <w:rPr>
          <w:rStyle w:val="HTMLCode"/>
        </w:rPr>
        <w:t>B365D</w:t>
      </w:r>
      <w:r>
        <w:t xml:space="preserve">, </w:t>
      </w:r>
      <w:r>
        <w:rPr>
          <w:rStyle w:val="HTMLCode"/>
        </w:rPr>
        <w:t>B365A</w:t>
      </w:r>
      <w:r>
        <w:t xml:space="preserve"> — букмекерські коефіцієнти (odds) Bet365 для H/D/A.</w:t>
      </w:r>
    </w:p>
    <w:p w14:paraId="2DAA1B07" w14:textId="77777777" w:rsidR="0060616C" w:rsidRDefault="0060616C" w:rsidP="007259B2">
      <w:pPr>
        <w:pStyle w:val="NormalWeb"/>
        <w:ind w:firstLine="360"/>
        <w:jc w:val="both"/>
      </w:pPr>
      <w:r>
        <w:t>У програмі датасет завантажується через HTTP-запит, далі перевіряються наявність ключових колонок і видаляються рядки з пропущеними значеннями у критичних полях.</w:t>
      </w:r>
    </w:p>
    <w:p w14:paraId="71DB9682" w14:textId="77777777" w:rsidR="0060616C" w:rsidRDefault="0060616C" w:rsidP="0060616C">
      <w:pPr>
        <w:pStyle w:val="NormalWeb"/>
      </w:pPr>
      <w:r>
        <w:rPr>
          <w:rStyle w:val="Strong"/>
        </w:rPr>
        <w:t>Особливість реалізації:</w:t>
      </w:r>
      <w:r>
        <w:br/>
        <w:t xml:space="preserve">Щоб завантаження гарантовано відбулося навіть у середовищах із проблемами SSL-сертифікатів, реалізовано повторну спробу завантаження з параметром </w:t>
      </w:r>
      <w:r>
        <w:rPr>
          <w:rStyle w:val="HTMLCode"/>
        </w:rPr>
        <w:lastRenderedPageBreak/>
        <w:t>verify=False</w:t>
      </w:r>
      <w:r>
        <w:t xml:space="preserve"> у випадку SSL-помилки (при цьому джерело датасету і файл залишаються ті самі).</w:t>
      </w:r>
    </w:p>
    <w:p w14:paraId="350AE604" w14:textId="0CD390D4" w:rsidR="0060616C" w:rsidRDefault="0060616C" w:rsidP="000F0CF1">
      <w:pPr>
        <w:pStyle w:val="NormalWeb"/>
      </w:pPr>
      <w:r>
        <w:rPr>
          <w:rStyle w:val="Strong"/>
        </w:rPr>
        <w:t>Результат:</w:t>
      </w:r>
      <w:r>
        <w:t xml:space="preserve"> датасет зберігається локально у файл </w:t>
      </w:r>
      <w:r>
        <w:rPr>
          <w:rStyle w:val="HTMLCode"/>
        </w:rPr>
        <w:t>E0_2324.csv</w:t>
      </w:r>
      <w:r>
        <w:t>.</w:t>
      </w:r>
    </w:p>
    <w:p w14:paraId="7E2702B6" w14:textId="77777777" w:rsidR="0060616C" w:rsidRDefault="0060616C" w:rsidP="00D81E0B">
      <w:pPr>
        <w:pStyle w:val="Heading1"/>
      </w:pPr>
      <w:r>
        <w:t xml:space="preserve">2. </w:t>
      </w:r>
      <w:proofErr w:type="spellStart"/>
      <w:r>
        <w:t>Візуалізація</w:t>
      </w:r>
      <w:proofErr w:type="spellEnd"/>
      <w:r>
        <w:t xml:space="preserve"> </w:t>
      </w:r>
      <w:proofErr w:type="spellStart"/>
      <w:r>
        <w:t>розподілу</w:t>
      </w:r>
      <w:proofErr w:type="spellEnd"/>
      <w:r>
        <w:t xml:space="preserve"> </w:t>
      </w:r>
      <w:proofErr w:type="spellStart"/>
      <w:r>
        <w:t>даних</w:t>
      </w:r>
      <w:proofErr w:type="spellEnd"/>
    </w:p>
    <w:p w14:paraId="39A00976" w14:textId="77777777" w:rsidR="0060616C" w:rsidRDefault="0060616C" w:rsidP="0060616C">
      <w:pPr>
        <w:pStyle w:val="NormalWeb"/>
      </w:pPr>
      <w:r>
        <w:t>Згідно вимог, необхідно візуалізувати розподіл зразка даних. Було побудовано:</w:t>
      </w:r>
    </w:p>
    <w:p w14:paraId="4B97CBC2" w14:textId="77777777" w:rsidR="0060616C" w:rsidRDefault="0060616C" w:rsidP="00D81E0B">
      <w:pPr>
        <w:pStyle w:val="Heading1"/>
      </w:pPr>
      <w:r>
        <w:t xml:space="preserve">2.1. </w:t>
      </w:r>
      <w:proofErr w:type="spellStart"/>
      <w:r>
        <w:t>Розподіл</w:t>
      </w:r>
      <w:proofErr w:type="spellEnd"/>
      <w:r>
        <w:t xml:space="preserve"> </w:t>
      </w:r>
      <w:proofErr w:type="spellStart"/>
      <w:r>
        <w:t>букмекерських</w:t>
      </w:r>
      <w:proofErr w:type="spellEnd"/>
      <w:r>
        <w:t xml:space="preserve"> </w:t>
      </w:r>
      <w:proofErr w:type="spellStart"/>
      <w:r>
        <w:t>коефіцієнтів</w:t>
      </w:r>
      <w:proofErr w:type="spellEnd"/>
      <w:r>
        <w:t xml:space="preserve"> (odds)</w:t>
      </w:r>
    </w:p>
    <w:p w14:paraId="1970ADCA" w14:textId="77777777" w:rsidR="0060616C" w:rsidRDefault="0060616C" w:rsidP="0060616C">
      <w:pPr>
        <w:pStyle w:val="NormalWeb"/>
      </w:pPr>
      <w:r>
        <w:t xml:space="preserve">Будуються гістограми для </w:t>
      </w:r>
      <w:r>
        <w:rPr>
          <w:rStyle w:val="HTMLCode"/>
        </w:rPr>
        <w:t>B365H</w:t>
      </w:r>
      <w:r>
        <w:t xml:space="preserve">, </w:t>
      </w:r>
      <w:r>
        <w:rPr>
          <w:rStyle w:val="HTMLCode"/>
        </w:rPr>
        <w:t>B365D</w:t>
      </w:r>
      <w:r>
        <w:t xml:space="preserve">, </w:t>
      </w:r>
      <w:r>
        <w:rPr>
          <w:rStyle w:val="HTMLCode"/>
        </w:rPr>
        <w:t>B365A</w:t>
      </w:r>
      <w:r>
        <w:t>. Це дозволяє:</w:t>
      </w:r>
    </w:p>
    <w:p w14:paraId="12C7EFD5" w14:textId="77777777" w:rsidR="0060616C" w:rsidRDefault="0060616C" w:rsidP="0060616C">
      <w:pPr>
        <w:pStyle w:val="NormalWeb"/>
        <w:numPr>
          <w:ilvl w:val="0"/>
          <w:numId w:val="24"/>
        </w:numPr>
      </w:pPr>
      <w:r>
        <w:t>оцінити типові діапазони коефіцієнтів,</w:t>
      </w:r>
    </w:p>
    <w:p w14:paraId="1B4882DE" w14:textId="77777777" w:rsidR="0060616C" w:rsidRDefault="0060616C" w:rsidP="0060616C">
      <w:pPr>
        <w:pStyle w:val="NormalWeb"/>
        <w:numPr>
          <w:ilvl w:val="0"/>
          <w:numId w:val="24"/>
        </w:numPr>
      </w:pPr>
      <w:r>
        <w:t>побачити, що коефіцієнти для нічиєї часто мають інший розподіл (часто вищі значення).</w:t>
      </w:r>
    </w:p>
    <w:p w14:paraId="610595E3" w14:textId="77777777" w:rsidR="001C219F" w:rsidRDefault="006D5F2E" w:rsidP="0060616C">
      <w:pPr>
        <w:pStyle w:val="NormalWeb"/>
        <w:rPr>
          <w:rStyle w:val="Strong"/>
        </w:rPr>
      </w:pPr>
      <w:r>
        <w:rPr>
          <w:noProof/>
        </w:rPr>
        <w:drawing>
          <wp:inline distT="0" distB="0" distL="0" distR="0" wp14:anchorId="5B665348" wp14:editId="0C6D5F9B">
            <wp:extent cx="5227782" cy="3802243"/>
            <wp:effectExtent l="0" t="0" r="5080" b="0"/>
            <wp:docPr id="9" name="Picture 9" descr="A graph with green and blue ba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graph with green and blue bars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4813" cy="380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616C">
        <w:br/>
      </w:r>
    </w:p>
    <w:p w14:paraId="47D132E0" w14:textId="79377EBA" w:rsidR="0060616C" w:rsidRDefault="0060616C" w:rsidP="0060616C">
      <w:pPr>
        <w:pStyle w:val="NormalWeb"/>
      </w:pPr>
      <w:r>
        <w:rPr>
          <w:rStyle w:val="Strong"/>
        </w:rPr>
        <w:t>Рисунок 1 — Розподіл букмекерських коефіцієнтів (B365H, B365D, B365A).</w:t>
      </w:r>
    </w:p>
    <w:p w14:paraId="3F998601" w14:textId="77777777" w:rsidR="0060616C" w:rsidRDefault="0060616C" w:rsidP="00B55FE0">
      <w:pPr>
        <w:pStyle w:val="Heading1"/>
      </w:pPr>
      <w:r>
        <w:lastRenderedPageBreak/>
        <w:t xml:space="preserve">2.2. </w:t>
      </w:r>
      <w:proofErr w:type="spellStart"/>
      <w:r>
        <w:t>Розподіл</w:t>
      </w:r>
      <w:proofErr w:type="spellEnd"/>
      <w:r>
        <w:t xml:space="preserve"> </w:t>
      </w:r>
      <w:proofErr w:type="spellStart"/>
      <w:r>
        <w:t>результатів</w:t>
      </w:r>
      <w:proofErr w:type="spellEnd"/>
      <w:r>
        <w:t xml:space="preserve"> </w:t>
      </w:r>
      <w:proofErr w:type="spellStart"/>
      <w:r>
        <w:t>матчів</w:t>
      </w:r>
      <w:proofErr w:type="spellEnd"/>
      <w:r>
        <w:t xml:space="preserve"> (FTR)</w:t>
      </w:r>
    </w:p>
    <w:p w14:paraId="7FB6AAE7" w14:textId="77777777" w:rsidR="0060616C" w:rsidRDefault="0060616C" w:rsidP="00B55FE0">
      <w:pPr>
        <w:pStyle w:val="NormalWeb"/>
        <w:ind w:firstLine="720"/>
        <w:jc w:val="both"/>
      </w:pPr>
      <w:r>
        <w:t xml:space="preserve">Будується стовпчикова діаграма кількості матчів класів </w:t>
      </w:r>
      <w:r>
        <w:rPr>
          <w:rStyle w:val="HTMLCode"/>
        </w:rPr>
        <w:t>H</w:t>
      </w:r>
      <w:r>
        <w:t xml:space="preserve">, </w:t>
      </w:r>
      <w:r>
        <w:rPr>
          <w:rStyle w:val="HTMLCode"/>
        </w:rPr>
        <w:t>D</w:t>
      </w:r>
      <w:r>
        <w:t xml:space="preserve">, </w:t>
      </w:r>
      <w:r>
        <w:rPr>
          <w:rStyle w:val="HTMLCode"/>
        </w:rPr>
        <w:t>A</w:t>
      </w:r>
      <w:r>
        <w:t>. Це показує дисбаланс класів (наприклад, перемоги господарів можуть бути частішими).</w:t>
      </w:r>
    </w:p>
    <w:p w14:paraId="5583B778" w14:textId="39224CE9" w:rsidR="00B55FE0" w:rsidRDefault="00B55FE0" w:rsidP="0060616C">
      <w:pPr>
        <w:pStyle w:val="NormalWeb"/>
        <w:rPr>
          <w:rStyle w:val="Strong"/>
        </w:rPr>
      </w:pPr>
      <w:r>
        <w:rPr>
          <w:noProof/>
        </w:rPr>
        <w:drawing>
          <wp:inline distT="0" distB="0" distL="0" distR="0" wp14:anchorId="675F4DAB" wp14:editId="22303697">
            <wp:extent cx="5486400" cy="4009390"/>
            <wp:effectExtent l="0" t="0" r="0" b="3810"/>
            <wp:docPr id="10" name="Picture 10" descr="A graph with blue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graph with blue squares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184AB" w14:textId="760B3629" w:rsidR="0060616C" w:rsidRDefault="0060616C" w:rsidP="00B55FE0">
      <w:pPr>
        <w:pStyle w:val="NormalWeb"/>
        <w:ind w:left="720" w:firstLine="720"/>
      </w:pPr>
      <w:r>
        <w:rPr>
          <w:rStyle w:val="Strong"/>
        </w:rPr>
        <w:t>Рисунок 2 — Розподіл результатів матчів (H/D/A).</w:t>
      </w:r>
    </w:p>
    <w:p w14:paraId="009B3971" w14:textId="77777777" w:rsidR="0060616C" w:rsidRDefault="0060616C" w:rsidP="00B55FE0">
      <w:pPr>
        <w:pStyle w:val="Heading1"/>
      </w:pPr>
      <w:r>
        <w:t xml:space="preserve">3. Decision strategies: </w:t>
      </w:r>
      <w:proofErr w:type="spellStart"/>
      <w:r>
        <w:t>опис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реалізація</w:t>
      </w:r>
      <w:proofErr w:type="spellEnd"/>
    </w:p>
    <w:p w14:paraId="5DF742B2" w14:textId="77777777" w:rsidR="0060616C" w:rsidRDefault="0060616C" w:rsidP="0060616C">
      <w:pPr>
        <w:pStyle w:val="NormalWeb"/>
      </w:pPr>
      <w:r>
        <w:t>Основна частина роботи — реалізація та оцінка точності різних стратегій прийняття рішень щодо прогнозування результату матчу.</w:t>
      </w:r>
    </w:p>
    <w:p w14:paraId="71C68BAA" w14:textId="77777777" w:rsidR="0060616C" w:rsidRDefault="0060616C" w:rsidP="0060616C">
      <w:pPr>
        <w:pStyle w:val="NormalWeb"/>
      </w:pPr>
      <w:r>
        <w:t xml:space="preserve">Нехай істинний клас для матчу — </w:t>
      </w:r>
      <w:r>
        <w:rPr>
          <w:rStyle w:val="HTMLCode"/>
        </w:rPr>
        <w:t xml:space="preserve">FTR </w:t>
      </w:r>
      <w:r>
        <w:rPr>
          <w:rStyle w:val="HTMLCode"/>
          <w:rFonts w:ascii="Cambria Math" w:hAnsi="Cambria Math" w:cs="Cambria Math"/>
        </w:rPr>
        <w:t>∈</w:t>
      </w:r>
      <w:r>
        <w:rPr>
          <w:rStyle w:val="HTMLCode"/>
        </w:rPr>
        <w:t xml:space="preserve"> {H, D, A}</w:t>
      </w:r>
      <w:r>
        <w:t xml:space="preserve">. Стратегії повертають прогноз </w:t>
      </w:r>
      <w:r>
        <w:rPr>
          <w:rStyle w:val="HTMLCode"/>
        </w:rPr>
        <w:t>ŷ</w:t>
      </w:r>
      <w:r>
        <w:t>.</w:t>
      </w:r>
    </w:p>
    <w:p w14:paraId="68E8FEBA" w14:textId="77777777" w:rsidR="0060616C" w:rsidRDefault="0060616C" w:rsidP="009C6A94">
      <w:pPr>
        <w:pStyle w:val="Heading1"/>
      </w:pPr>
      <w:r>
        <w:t>3.1. Random strategy</w:t>
      </w:r>
    </w:p>
    <w:p w14:paraId="4D811D15" w14:textId="77777777" w:rsidR="0060616C" w:rsidRDefault="0060616C" w:rsidP="0060616C">
      <w:pPr>
        <w:pStyle w:val="NormalWeb"/>
      </w:pPr>
      <w:r>
        <w:rPr>
          <w:rStyle w:val="Strong"/>
        </w:rPr>
        <w:t>Ідея:</w:t>
      </w:r>
      <w:r>
        <w:t xml:space="preserve"> прогноз обирається випадково з множини </w:t>
      </w:r>
      <w:r>
        <w:rPr>
          <w:rStyle w:val="HTMLCode"/>
        </w:rPr>
        <w:t>{H, D, A}</w:t>
      </w:r>
      <w:r>
        <w:t xml:space="preserve"> з рівною ймовірністю.</w:t>
      </w:r>
    </w:p>
    <w:p w14:paraId="6D457D9A" w14:textId="77777777" w:rsidR="0060616C" w:rsidRDefault="0060616C" w:rsidP="0060616C">
      <w:pPr>
        <w:pStyle w:val="NormalWeb"/>
        <w:numPr>
          <w:ilvl w:val="0"/>
          <w:numId w:val="25"/>
        </w:numPr>
      </w:pPr>
      <w:r>
        <w:t>Перевага: простий baseline (еталон “наївної” якості).</w:t>
      </w:r>
    </w:p>
    <w:p w14:paraId="1DF06805" w14:textId="77777777" w:rsidR="0060616C" w:rsidRDefault="0060616C" w:rsidP="0060616C">
      <w:pPr>
        <w:pStyle w:val="NormalWeb"/>
        <w:numPr>
          <w:ilvl w:val="0"/>
          <w:numId w:val="25"/>
        </w:numPr>
      </w:pPr>
      <w:r>
        <w:lastRenderedPageBreak/>
        <w:t>Недолік: не використовує дані взагалі, очікувана точність близька до 1/3 (за приблизно рівних класів).</w:t>
      </w:r>
    </w:p>
    <w:p w14:paraId="07D8186B" w14:textId="6FF177D0" w:rsidR="0060616C" w:rsidRDefault="0060616C" w:rsidP="00A31071">
      <w:pPr>
        <w:pStyle w:val="Heading1"/>
      </w:pPr>
      <w:r>
        <w:t>3.2. Deterministic strategies</w:t>
      </w:r>
      <w:r w:rsidR="00C07ABB">
        <w:br/>
      </w:r>
      <w:r>
        <w:t>3.2.1. Host strategy</w:t>
      </w:r>
    </w:p>
    <w:p w14:paraId="082D6E0E" w14:textId="77777777" w:rsidR="0060616C" w:rsidRDefault="0060616C" w:rsidP="0060616C">
      <w:pPr>
        <w:pStyle w:val="NormalWeb"/>
      </w:pPr>
      <w:r>
        <w:rPr>
          <w:rStyle w:val="Strong"/>
        </w:rPr>
        <w:t>Ідея:</w:t>
      </w:r>
      <w:r>
        <w:t xml:space="preserve"> завжди прогнозує перемогу господаря: </w:t>
      </w:r>
      <w:r>
        <w:rPr>
          <w:rStyle w:val="HTMLCode"/>
        </w:rPr>
        <w:t>ŷ = H</w:t>
      </w:r>
      <w:r>
        <w:t>.</w:t>
      </w:r>
    </w:p>
    <w:p w14:paraId="51E3D6DE" w14:textId="77777777" w:rsidR="0060616C" w:rsidRDefault="0060616C" w:rsidP="0060616C">
      <w:pPr>
        <w:pStyle w:val="NormalWeb"/>
      </w:pPr>
      <w:r>
        <w:t>Ця стратегія може бути кращою за random, якщо в лізі перемоги господарів статистично частіші.</w:t>
      </w:r>
    </w:p>
    <w:p w14:paraId="2CB6DCF0" w14:textId="77777777" w:rsidR="0060616C" w:rsidRDefault="0060616C" w:rsidP="00C07ABB">
      <w:pPr>
        <w:pStyle w:val="Heading1"/>
      </w:pPr>
      <w:r>
        <w:t>3.2.2. Visitor strategy</w:t>
      </w:r>
    </w:p>
    <w:p w14:paraId="7E46B84D" w14:textId="77777777" w:rsidR="0060616C" w:rsidRDefault="0060616C" w:rsidP="0060616C">
      <w:pPr>
        <w:pStyle w:val="NormalWeb"/>
      </w:pPr>
      <w:r>
        <w:rPr>
          <w:rStyle w:val="Strong"/>
        </w:rPr>
        <w:t>Ідея:</w:t>
      </w:r>
      <w:r>
        <w:t xml:space="preserve"> завжди прогнозує перемогу гостя: </w:t>
      </w:r>
      <w:r>
        <w:rPr>
          <w:rStyle w:val="HTMLCode"/>
        </w:rPr>
        <w:t>ŷ = A</w:t>
      </w:r>
      <w:r>
        <w:t>.</w:t>
      </w:r>
    </w:p>
    <w:p w14:paraId="7A196F5C" w14:textId="77777777" w:rsidR="0060616C" w:rsidRDefault="0060616C" w:rsidP="0060616C">
      <w:pPr>
        <w:pStyle w:val="NormalWeb"/>
      </w:pPr>
      <w:r>
        <w:t>Працює добре лише якщо перемоги гостей є дуже частими (на практиці зазвичай це не так, тому часто буде слабкою).</w:t>
      </w:r>
    </w:p>
    <w:p w14:paraId="3CD21355" w14:textId="77777777" w:rsidR="0060616C" w:rsidRDefault="0060616C" w:rsidP="00C07ABB">
      <w:pPr>
        <w:pStyle w:val="Heading1"/>
      </w:pPr>
      <w:r>
        <w:t>3.2.3. Challenger strategy (favorite by odds)</w:t>
      </w:r>
    </w:p>
    <w:p w14:paraId="623C87E8" w14:textId="77777777" w:rsidR="0060616C" w:rsidRDefault="0060616C" w:rsidP="0060616C">
      <w:pPr>
        <w:pStyle w:val="NormalWeb"/>
      </w:pPr>
      <w:r>
        <w:rPr>
          <w:rStyle w:val="Strong"/>
        </w:rPr>
        <w:t>Ідея:</w:t>
      </w:r>
      <w:r>
        <w:t xml:space="preserve"> прогнозує результат, на який найменший коефіцієнт Bet365, тобто вибирає </w:t>
      </w:r>
      <w:r>
        <w:rPr>
          <w:rStyle w:val="Strong"/>
        </w:rPr>
        <w:t>фаворита за odds</w:t>
      </w:r>
      <w:r>
        <w:t>:</w:t>
      </w:r>
    </w:p>
    <w:p w14:paraId="4736BBED" w14:textId="77777777" w:rsidR="0060616C" w:rsidRDefault="0060616C" w:rsidP="0060616C">
      <w:pPr>
        <w:pStyle w:val="NormalWeb"/>
        <w:numPr>
          <w:ilvl w:val="0"/>
          <w:numId w:val="26"/>
        </w:numPr>
      </w:pPr>
      <w:r>
        <w:t>якщо min(B365H, B365D, B365A) = B365H → прогноз H</w:t>
      </w:r>
    </w:p>
    <w:p w14:paraId="19D45B7A" w14:textId="77777777" w:rsidR="0060616C" w:rsidRDefault="0060616C" w:rsidP="0060616C">
      <w:pPr>
        <w:pStyle w:val="NormalWeb"/>
        <w:numPr>
          <w:ilvl w:val="0"/>
          <w:numId w:val="26"/>
        </w:numPr>
      </w:pPr>
      <w:r>
        <w:t>якщо мінімальним є B365D → прогноз D</w:t>
      </w:r>
    </w:p>
    <w:p w14:paraId="02C60BC6" w14:textId="77777777" w:rsidR="0060616C" w:rsidRDefault="0060616C" w:rsidP="0060616C">
      <w:pPr>
        <w:pStyle w:val="NormalWeb"/>
        <w:numPr>
          <w:ilvl w:val="0"/>
          <w:numId w:val="26"/>
        </w:numPr>
      </w:pPr>
      <w:r>
        <w:t>якщо мінімальним є B365A → прогноз A</w:t>
      </w:r>
    </w:p>
    <w:p w14:paraId="5D1303A0" w14:textId="0EE830B5" w:rsidR="0060616C" w:rsidRDefault="0060616C" w:rsidP="00D03DD6">
      <w:pPr>
        <w:pStyle w:val="NormalWeb"/>
      </w:pPr>
      <w:r>
        <w:t>Це логічно: букмекерські коефіцієнти наближено відображають оцінку ймовірностей подій (чим менше odds, тим вища оцінка ймовірності).</w:t>
      </w:r>
    </w:p>
    <w:p w14:paraId="4B786D55" w14:textId="72ED1722" w:rsidR="0060616C" w:rsidRDefault="0060616C" w:rsidP="00D03DD6">
      <w:pPr>
        <w:pStyle w:val="Heading1"/>
      </w:pPr>
      <w:r>
        <w:t xml:space="preserve">4. Bayesian strategy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штрафна</w:t>
      </w:r>
      <w:proofErr w:type="spellEnd"/>
      <w:r>
        <w:t xml:space="preserve"> </w:t>
      </w:r>
      <w:proofErr w:type="spellStart"/>
      <w:r>
        <w:t>функція</w:t>
      </w:r>
      <w:proofErr w:type="spellEnd"/>
      <w:r>
        <w:t xml:space="preserve"> (Penalty)</w:t>
      </w:r>
      <w:r w:rsidR="00D03DD6">
        <w:br/>
      </w:r>
      <w:r>
        <w:t xml:space="preserve">4.1. </w:t>
      </w:r>
      <w:proofErr w:type="spellStart"/>
      <w:r>
        <w:t>Байєсівська</w:t>
      </w:r>
      <w:proofErr w:type="spellEnd"/>
      <w:r>
        <w:t xml:space="preserve"> </w:t>
      </w:r>
      <w:proofErr w:type="spellStart"/>
      <w:r>
        <w:t>оцінка</w:t>
      </w:r>
      <w:proofErr w:type="spellEnd"/>
      <w:r>
        <w:t xml:space="preserve"> </w:t>
      </w:r>
      <w:proofErr w:type="spellStart"/>
      <w:r>
        <w:t>ймовірностей</w:t>
      </w:r>
      <w:proofErr w:type="spellEnd"/>
      <w:r>
        <w:t xml:space="preserve"> (Beta posterior)</w:t>
      </w:r>
    </w:p>
    <w:p w14:paraId="6607357C" w14:textId="77777777" w:rsidR="0060616C" w:rsidRDefault="0060616C" w:rsidP="0060616C">
      <w:pPr>
        <w:pStyle w:val="NormalWeb"/>
      </w:pPr>
      <w:r>
        <w:t>У цій роботі використано простий, але наочний байєсівський підхід:</w:t>
      </w:r>
    </w:p>
    <w:p w14:paraId="3D9BCD8F" w14:textId="77777777" w:rsidR="0060616C" w:rsidRDefault="0060616C" w:rsidP="0060616C">
      <w:pPr>
        <w:pStyle w:val="NormalWeb"/>
      </w:pPr>
      <w:r>
        <w:t>Для кожної команди оцінюється:</w:t>
      </w:r>
    </w:p>
    <w:p w14:paraId="1D29B5ED" w14:textId="77777777" w:rsidR="0060616C" w:rsidRDefault="0060616C" w:rsidP="0060616C">
      <w:pPr>
        <w:pStyle w:val="NormalWeb"/>
        <w:numPr>
          <w:ilvl w:val="0"/>
          <w:numId w:val="27"/>
        </w:numPr>
      </w:pPr>
      <w:r>
        <w:rPr>
          <w:rStyle w:val="HTMLCode"/>
        </w:rPr>
        <w:t>P(HomeWin | команда грає вдома)</w:t>
      </w:r>
    </w:p>
    <w:p w14:paraId="643509CE" w14:textId="77777777" w:rsidR="0060616C" w:rsidRDefault="0060616C" w:rsidP="0060616C">
      <w:pPr>
        <w:pStyle w:val="NormalWeb"/>
        <w:numPr>
          <w:ilvl w:val="0"/>
          <w:numId w:val="27"/>
        </w:numPr>
      </w:pPr>
      <w:r>
        <w:rPr>
          <w:rStyle w:val="HTMLCode"/>
        </w:rPr>
        <w:t>P(AwayWin | команда грає в гостях)</w:t>
      </w:r>
    </w:p>
    <w:p w14:paraId="61C61354" w14:textId="77777777" w:rsidR="0060616C" w:rsidRDefault="0060616C" w:rsidP="0060616C">
      <w:pPr>
        <w:pStyle w:val="NormalWeb"/>
      </w:pPr>
      <w:r>
        <w:t>Модель для події “успіх/неуспіх”:</w:t>
      </w:r>
    </w:p>
    <w:p w14:paraId="06E06226" w14:textId="77777777" w:rsidR="0060616C" w:rsidRDefault="0060616C" w:rsidP="0060616C">
      <w:pPr>
        <w:pStyle w:val="NormalWeb"/>
        <w:numPr>
          <w:ilvl w:val="0"/>
          <w:numId w:val="28"/>
        </w:numPr>
      </w:pPr>
      <w:r>
        <w:rPr>
          <w:rStyle w:val="HTMLCode"/>
        </w:rPr>
        <w:lastRenderedPageBreak/>
        <w:t>y ~ Bernoulli(p)</w:t>
      </w:r>
    </w:p>
    <w:p w14:paraId="6921FD1B" w14:textId="77777777" w:rsidR="0060616C" w:rsidRDefault="0060616C" w:rsidP="0060616C">
      <w:pPr>
        <w:pStyle w:val="NormalWeb"/>
        <w:numPr>
          <w:ilvl w:val="0"/>
          <w:numId w:val="28"/>
        </w:numPr>
      </w:pPr>
      <w:r>
        <w:t xml:space="preserve">апріор: </w:t>
      </w:r>
      <w:r>
        <w:rPr>
          <w:rStyle w:val="HTMLCode"/>
        </w:rPr>
        <w:t>p ~ Beta(alpha0, beta0)</w:t>
      </w:r>
    </w:p>
    <w:p w14:paraId="57F7E294" w14:textId="77777777" w:rsidR="0060616C" w:rsidRDefault="0060616C" w:rsidP="0060616C">
      <w:pPr>
        <w:pStyle w:val="NormalWeb"/>
        <w:numPr>
          <w:ilvl w:val="0"/>
          <w:numId w:val="28"/>
        </w:numPr>
      </w:pPr>
      <w:r>
        <w:t xml:space="preserve">після спостереження </w:t>
      </w:r>
      <w:r>
        <w:rPr>
          <w:rStyle w:val="HTMLCode"/>
        </w:rPr>
        <w:t>s</w:t>
      </w:r>
      <w:r>
        <w:t xml:space="preserve"> успіхів і </w:t>
      </w:r>
      <w:r>
        <w:rPr>
          <w:rStyle w:val="HTMLCode"/>
        </w:rPr>
        <w:t>f</w:t>
      </w:r>
      <w:r>
        <w:t xml:space="preserve"> невдач постеріор:</w:t>
      </w:r>
      <w:r>
        <w:br/>
      </w:r>
      <w:r>
        <w:rPr>
          <w:rStyle w:val="HTMLCode"/>
        </w:rPr>
        <w:t>p | D ~ Beta(alpha0 + s, beta0 + f)</w:t>
      </w:r>
    </w:p>
    <w:p w14:paraId="5BBC2593" w14:textId="77777777" w:rsidR="0060616C" w:rsidRDefault="0060616C" w:rsidP="0060616C">
      <w:pPr>
        <w:pStyle w:val="NormalWeb"/>
      </w:pPr>
      <w:r>
        <w:t>Як оцінку ймовірності беремо математичне сподівання Beta:</w:t>
      </w:r>
      <w:r>
        <w:br/>
      </w:r>
      <w:r>
        <w:rPr>
          <w:rStyle w:val="HTMLCode"/>
        </w:rPr>
        <w:t>E[p] = alpha / (alpha + beta)</w:t>
      </w:r>
    </w:p>
    <w:p w14:paraId="5BFA6220" w14:textId="77777777" w:rsidR="0060616C" w:rsidRDefault="0060616C" w:rsidP="0065204E">
      <w:pPr>
        <w:pStyle w:val="Heading1"/>
      </w:pPr>
      <w:r>
        <w:t xml:space="preserve">4.2. </w:t>
      </w:r>
      <w:proofErr w:type="spellStart"/>
      <w:r>
        <w:t>Формування</w:t>
      </w:r>
      <w:proofErr w:type="spellEnd"/>
      <w:r>
        <w:t xml:space="preserve"> </w:t>
      </w:r>
      <w:proofErr w:type="spellStart"/>
      <w:r>
        <w:t>ймовірностей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H/D/A</w:t>
      </w:r>
    </w:p>
    <w:p w14:paraId="2F934AC8" w14:textId="77777777" w:rsidR="0060616C" w:rsidRDefault="0060616C" w:rsidP="0060616C">
      <w:pPr>
        <w:pStyle w:val="NormalWeb"/>
      </w:pPr>
      <w:r>
        <w:t>У реалізації:</w:t>
      </w:r>
    </w:p>
    <w:p w14:paraId="40A89660" w14:textId="77777777" w:rsidR="0060616C" w:rsidRDefault="0060616C" w:rsidP="0060616C">
      <w:pPr>
        <w:pStyle w:val="NormalWeb"/>
        <w:numPr>
          <w:ilvl w:val="0"/>
          <w:numId w:val="29"/>
        </w:numPr>
      </w:pPr>
      <w:r>
        <w:rPr>
          <w:rStyle w:val="HTMLCode"/>
        </w:rPr>
        <w:t>P(H)</w:t>
      </w:r>
      <w:r>
        <w:t xml:space="preserve"> береться як середнє постеріора для домашньої команди (HomeWin вдома),</w:t>
      </w:r>
    </w:p>
    <w:p w14:paraId="1E9DB1CD" w14:textId="77777777" w:rsidR="0060616C" w:rsidRDefault="0060616C" w:rsidP="0060616C">
      <w:pPr>
        <w:pStyle w:val="NormalWeb"/>
        <w:numPr>
          <w:ilvl w:val="0"/>
          <w:numId w:val="29"/>
        </w:numPr>
      </w:pPr>
      <w:r>
        <w:rPr>
          <w:rStyle w:val="HTMLCode"/>
        </w:rPr>
        <w:t>P(A)</w:t>
      </w:r>
      <w:r>
        <w:t xml:space="preserve"> береться як середнє постеріора для гостьової команди (AwayWin у гостях),</w:t>
      </w:r>
    </w:p>
    <w:p w14:paraId="22BABF8B" w14:textId="77777777" w:rsidR="0060616C" w:rsidRDefault="0060616C" w:rsidP="0060616C">
      <w:pPr>
        <w:pStyle w:val="NormalWeb"/>
        <w:numPr>
          <w:ilvl w:val="0"/>
          <w:numId w:val="29"/>
        </w:numPr>
      </w:pPr>
      <w:r>
        <w:rPr>
          <w:rStyle w:val="HTMLCode"/>
        </w:rPr>
        <w:t>P(D)</w:t>
      </w:r>
      <w:r>
        <w:t xml:space="preserve"> береться як “залишок”:</w:t>
      </w:r>
      <w:r>
        <w:br/>
      </w:r>
      <w:r>
        <w:rPr>
          <w:rStyle w:val="HTMLCode"/>
        </w:rPr>
        <w:t>P(D) = 1 - (P(H) + P(A))</w:t>
      </w:r>
      <w:r>
        <w:t xml:space="preserve">, далі значення обмежується в [0;1] і виконується нормалізація так, щоб </w:t>
      </w:r>
      <w:r>
        <w:rPr>
          <w:rStyle w:val="HTMLCode"/>
        </w:rPr>
        <w:t>P(H)+P(D)+P(A)=1</w:t>
      </w:r>
      <w:r>
        <w:t>.</w:t>
      </w:r>
    </w:p>
    <w:p w14:paraId="197C910C" w14:textId="77777777" w:rsidR="0060616C" w:rsidRDefault="0060616C" w:rsidP="005B68CE">
      <w:pPr>
        <w:pStyle w:val="Heading1"/>
      </w:pPr>
      <w:r>
        <w:t xml:space="preserve">4.3. </w:t>
      </w:r>
      <w:proofErr w:type="spellStart"/>
      <w:r>
        <w:t>Штрафна</w:t>
      </w:r>
      <w:proofErr w:type="spellEnd"/>
      <w:r>
        <w:t xml:space="preserve"> </w:t>
      </w:r>
      <w:proofErr w:type="spellStart"/>
      <w:r>
        <w:t>функція</w:t>
      </w:r>
      <w:proofErr w:type="spellEnd"/>
      <w:r>
        <w:t xml:space="preserve"> (Penalty)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правило</w:t>
      </w:r>
      <w:proofErr w:type="spellEnd"/>
      <w:r>
        <w:t xml:space="preserve"> </w:t>
      </w:r>
      <w:proofErr w:type="spellStart"/>
      <w:r>
        <w:t>вибору</w:t>
      </w:r>
      <w:proofErr w:type="spellEnd"/>
      <w:r>
        <w:t xml:space="preserve"> </w:t>
      </w:r>
      <w:proofErr w:type="spellStart"/>
      <w:r>
        <w:t>рішення</w:t>
      </w:r>
      <w:proofErr w:type="spellEnd"/>
    </w:p>
    <w:p w14:paraId="425BFA6D" w14:textId="77777777" w:rsidR="0060616C" w:rsidRDefault="0060616C" w:rsidP="0060616C">
      <w:pPr>
        <w:pStyle w:val="NormalWeb"/>
      </w:pPr>
      <w:r>
        <w:t>У betting природний критерій — максимізація очікуваного прибутку.</w:t>
      </w:r>
    </w:p>
    <w:p w14:paraId="5DA30BA0" w14:textId="77777777" w:rsidR="0060616C" w:rsidRDefault="0060616C" w:rsidP="0060616C">
      <w:pPr>
        <w:pStyle w:val="NormalWeb"/>
      </w:pPr>
      <w:r>
        <w:t xml:space="preserve">Нехай ми робимо ставку розміру 1 на подію </w:t>
      </w:r>
      <w:r>
        <w:rPr>
          <w:rStyle w:val="HTMLCode"/>
        </w:rPr>
        <w:t>a</w:t>
      </w:r>
      <w:r>
        <w:t xml:space="preserve"> з коефіцієнтом </w:t>
      </w:r>
      <w:r>
        <w:rPr>
          <w:rStyle w:val="HTMLCode"/>
        </w:rPr>
        <w:t>odds_a</w:t>
      </w:r>
      <w:r>
        <w:t>.</w:t>
      </w:r>
      <w:r>
        <w:br/>
        <w:t>Тоді очікуваний прибуток:</w:t>
      </w:r>
    </w:p>
    <w:p w14:paraId="5301E5C5" w14:textId="4013F1AC" w:rsidR="0060616C" w:rsidRDefault="0060616C" w:rsidP="0060616C">
      <w:pPr>
        <w:pStyle w:val="NormalWeb"/>
      </w:pPr>
      <w:r>
        <w:t>E[profit | a] = p_a*(odds_a - 1) + (1 - p_a)</w:t>
      </w:r>
      <w:r>
        <w:rPr>
          <w:rStyle w:val="Emphasis"/>
          <w:rFonts w:eastAsiaTheme="majorEastAsia"/>
        </w:rPr>
        <w:t>(-1)</w:t>
      </w:r>
      <w:r w:rsidR="00626895">
        <w:rPr>
          <w:i/>
          <w:iCs/>
          <w:lang w:val="uk-UA"/>
        </w:rPr>
        <w:t xml:space="preserve"> </w:t>
      </w:r>
      <w:r>
        <w:rPr>
          <w:rStyle w:val="Emphasis"/>
          <w:rFonts w:eastAsiaTheme="majorEastAsia"/>
        </w:rPr>
        <w:t>= p_a</w:t>
      </w:r>
      <w:r>
        <w:t>odds_a - 1</w:t>
      </w:r>
    </w:p>
    <w:p w14:paraId="0AD89EF2" w14:textId="77777777" w:rsidR="0060616C" w:rsidRDefault="0060616C" w:rsidP="0060616C">
      <w:pPr>
        <w:pStyle w:val="NormalWeb"/>
      </w:pPr>
      <w:r>
        <w:t xml:space="preserve">Тому </w:t>
      </w:r>
      <w:r>
        <w:rPr>
          <w:rStyle w:val="Strong"/>
        </w:rPr>
        <w:t>штрафну функцію</w:t>
      </w:r>
      <w:r>
        <w:t xml:space="preserve"> визначаємо як мінус очікуваного прибутку:</w:t>
      </w:r>
    </w:p>
    <w:p w14:paraId="33565E5D" w14:textId="77777777" w:rsidR="0060616C" w:rsidRDefault="0060616C" w:rsidP="0060616C">
      <w:pPr>
        <w:pStyle w:val="NormalWeb"/>
      </w:pPr>
      <w:r>
        <w:t>Penalty(a) = -E[profit | a] = 1 - p_a*odds_a</w:t>
      </w:r>
    </w:p>
    <w:p w14:paraId="136EF552" w14:textId="77777777" w:rsidR="0060616C" w:rsidRDefault="0060616C" w:rsidP="0060616C">
      <w:pPr>
        <w:pStyle w:val="NormalWeb"/>
      </w:pPr>
      <w:r>
        <w:rPr>
          <w:rStyle w:val="Strong"/>
        </w:rPr>
        <w:t>Правило вибору:</w:t>
      </w:r>
      <w:r>
        <w:t xml:space="preserve"> обираємо </w:t>
      </w:r>
      <w:r>
        <w:rPr>
          <w:rStyle w:val="HTMLCode"/>
        </w:rPr>
        <w:t>a</w:t>
      </w:r>
      <w:r>
        <w:t xml:space="preserve"> з мінімальним Penalty</w:t>
      </w:r>
      <w:r>
        <w:br/>
        <w:t>(еквівалентно — з максимальним очікуваним прибутком).</w:t>
      </w:r>
    </w:p>
    <w:p w14:paraId="241F4131" w14:textId="02B622D9" w:rsidR="0060616C" w:rsidRDefault="0060616C" w:rsidP="00BD3BD7">
      <w:pPr>
        <w:pStyle w:val="NormalWeb"/>
      </w:pPr>
      <w:r>
        <w:t>Саме це реалізовано в коді: для кожного матчу обчислюються penalty для H/D/A і вибирається клас з мінімальним значенням.</w:t>
      </w:r>
    </w:p>
    <w:p w14:paraId="5E14B922" w14:textId="77777777" w:rsidR="0060616C" w:rsidRPr="000A48AA" w:rsidRDefault="0060616C" w:rsidP="000A48AA">
      <w:pPr>
        <w:pStyle w:val="Heading1"/>
      </w:pPr>
      <w:r w:rsidRPr="000A48AA">
        <w:t xml:space="preserve">5. </w:t>
      </w:r>
      <w:proofErr w:type="spellStart"/>
      <w:r w:rsidRPr="000A48AA">
        <w:t>Оцінка</w:t>
      </w:r>
      <w:proofErr w:type="spellEnd"/>
      <w:r w:rsidRPr="000A48AA">
        <w:t xml:space="preserve"> </w:t>
      </w:r>
      <w:proofErr w:type="spellStart"/>
      <w:r w:rsidRPr="000A48AA">
        <w:t>точності</w:t>
      </w:r>
      <w:proofErr w:type="spellEnd"/>
      <w:r w:rsidRPr="000A48AA">
        <w:t xml:space="preserve"> </w:t>
      </w:r>
      <w:proofErr w:type="spellStart"/>
      <w:r w:rsidRPr="000A48AA">
        <w:t>стратегій</w:t>
      </w:r>
      <w:proofErr w:type="spellEnd"/>
      <w:r w:rsidRPr="000A48AA">
        <w:t xml:space="preserve"> (Accuracy)</w:t>
      </w:r>
    </w:p>
    <w:p w14:paraId="5C0F405D" w14:textId="77777777" w:rsidR="0060616C" w:rsidRDefault="0060616C" w:rsidP="0060616C">
      <w:pPr>
        <w:pStyle w:val="NormalWeb"/>
      </w:pPr>
      <w:r>
        <w:t>Датасет випадково перемішується і ділиться на:</w:t>
      </w:r>
    </w:p>
    <w:p w14:paraId="50252905" w14:textId="77777777" w:rsidR="0060616C" w:rsidRDefault="0060616C" w:rsidP="0060616C">
      <w:pPr>
        <w:pStyle w:val="NormalWeb"/>
        <w:numPr>
          <w:ilvl w:val="0"/>
          <w:numId w:val="30"/>
        </w:numPr>
      </w:pPr>
      <w:r>
        <w:lastRenderedPageBreak/>
        <w:t>Train: 80% (для обчислення байєсівських постеріорів)</w:t>
      </w:r>
    </w:p>
    <w:p w14:paraId="3CA37A9C" w14:textId="77777777" w:rsidR="0060616C" w:rsidRDefault="0060616C" w:rsidP="0060616C">
      <w:pPr>
        <w:pStyle w:val="NormalWeb"/>
        <w:numPr>
          <w:ilvl w:val="0"/>
          <w:numId w:val="30"/>
        </w:numPr>
      </w:pPr>
      <w:r>
        <w:t>Test: 20% (для оцінювання всіх стратегій)</w:t>
      </w:r>
    </w:p>
    <w:p w14:paraId="66A38BAF" w14:textId="77777777" w:rsidR="0060616C" w:rsidRDefault="0060616C" w:rsidP="0060616C">
      <w:pPr>
        <w:pStyle w:val="NormalWeb"/>
      </w:pPr>
      <w:r>
        <w:t>Для кожної стратегії обчислюється:</w:t>
      </w:r>
    </w:p>
    <w:p w14:paraId="2B32B0B0" w14:textId="77777777" w:rsidR="0060616C" w:rsidRDefault="0060616C" w:rsidP="0060616C">
      <w:pPr>
        <w:pStyle w:val="NormalWeb"/>
        <w:numPr>
          <w:ilvl w:val="0"/>
          <w:numId w:val="31"/>
        </w:numPr>
      </w:pPr>
      <w:r>
        <w:rPr>
          <w:rStyle w:val="Strong"/>
        </w:rPr>
        <w:t>Accuracy</w:t>
      </w:r>
      <w:r>
        <w:t xml:space="preserve"> = частка правильних прогнозів,</w:t>
      </w:r>
    </w:p>
    <w:p w14:paraId="52B109EE" w14:textId="77777777" w:rsidR="0060616C" w:rsidRDefault="0060616C" w:rsidP="0060616C">
      <w:pPr>
        <w:pStyle w:val="NormalWeb"/>
        <w:numPr>
          <w:ilvl w:val="0"/>
          <w:numId w:val="31"/>
        </w:numPr>
      </w:pPr>
      <w:r>
        <w:rPr>
          <w:rStyle w:val="Strong"/>
        </w:rPr>
        <w:t>Confusion matrix</w:t>
      </w:r>
      <w:r>
        <w:t xml:space="preserve"> для класів H/D/A (щоб зрозуміти, де саме модель помиляється).</w:t>
      </w:r>
    </w:p>
    <w:p w14:paraId="6CD6DFED" w14:textId="77777777" w:rsidR="0060616C" w:rsidRDefault="0060616C" w:rsidP="0060616C">
      <w:pPr>
        <w:pStyle w:val="NormalWeb"/>
      </w:pPr>
      <w:r>
        <w:t>У консолі програма виводить accuracy та матрицю помилок для:</w:t>
      </w:r>
    </w:p>
    <w:p w14:paraId="0A597997" w14:textId="77777777" w:rsidR="0060616C" w:rsidRDefault="0060616C" w:rsidP="0060616C">
      <w:pPr>
        <w:pStyle w:val="NormalWeb"/>
        <w:numPr>
          <w:ilvl w:val="0"/>
          <w:numId w:val="32"/>
        </w:numPr>
      </w:pPr>
      <w:r>
        <w:t>Random strategy</w:t>
      </w:r>
    </w:p>
    <w:p w14:paraId="259A5E50" w14:textId="77777777" w:rsidR="0060616C" w:rsidRDefault="0060616C" w:rsidP="0060616C">
      <w:pPr>
        <w:pStyle w:val="NormalWeb"/>
        <w:numPr>
          <w:ilvl w:val="0"/>
          <w:numId w:val="32"/>
        </w:numPr>
      </w:pPr>
      <w:r>
        <w:t>Deterministic: Host</w:t>
      </w:r>
    </w:p>
    <w:p w14:paraId="2E20EF57" w14:textId="77777777" w:rsidR="0060616C" w:rsidRDefault="0060616C" w:rsidP="0060616C">
      <w:pPr>
        <w:pStyle w:val="NormalWeb"/>
        <w:numPr>
          <w:ilvl w:val="0"/>
          <w:numId w:val="32"/>
        </w:numPr>
      </w:pPr>
      <w:r>
        <w:t>Deterministic: Visitor</w:t>
      </w:r>
    </w:p>
    <w:p w14:paraId="408AB300" w14:textId="77777777" w:rsidR="0060616C" w:rsidRDefault="0060616C" w:rsidP="0060616C">
      <w:pPr>
        <w:pStyle w:val="NormalWeb"/>
        <w:numPr>
          <w:ilvl w:val="0"/>
          <w:numId w:val="32"/>
        </w:numPr>
      </w:pPr>
      <w:r>
        <w:t>Deterministic: Challenger (favorite by odds)</w:t>
      </w:r>
    </w:p>
    <w:p w14:paraId="342986D7" w14:textId="6B5661D7" w:rsidR="00B145A5" w:rsidRDefault="0060616C" w:rsidP="00B145A5">
      <w:pPr>
        <w:pStyle w:val="NormalWeb"/>
        <w:numPr>
          <w:ilvl w:val="0"/>
          <w:numId w:val="32"/>
        </w:numPr>
      </w:pPr>
      <w:r>
        <w:t>Bayesian strategy (Beta posterior + Penalty decision)</w:t>
      </w:r>
    </w:p>
    <w:p w14:paraId="38CE3BA4" w14:textId="6467BD2C" w:rsidR="00B145A5" w:rsidRDefault="00B145A5" w:rsidP="00B145A5">
      <w:pPr>
        <w:pStyle w:val="NormalWeb"/>
      </w:pPr>
      <w:r>
        <w:rPr>
          <w:rStyle w:val="Strong"/>
        </w:rPr>
        <w:t>Результати оцінювання стратегій (консольний вивід accuracy та confusion</w:t>
      </w:r>
      <w:r>
        <w:rPr>
          <w:rStyle w:val="Strong"/>
          <w:lang w:val="uk-UA"/>
        </w:rPr>
        <w:t xml:space="preserve"> </w:t>
      </w:r>
      <w:r>
        <w:rPr>
          <w:rStyle w:val="Strong"/>
        </w:rPr>
        <w:t>matrix).</w:t>
      </w:r>
    </w:p>
    <w:p w14:paraId="1422EFAB" w14:textId="77777777" w:rsidR="00AD5D9A" w:rsidRDefault="00AD5D9A" w:rsidP="00AD5D9A">
      <w:pPr>
        <w:pStyle w:val="NormalWeb"/>
      </w:pPr>
      <w:r>
        <w:t xml:space="preserve">/Users/maksymkhodakov/bayes/bayes/.venv/bin/python /Users/maksymkhodakov/bayes/bayes/main.py </w:t>
      </w:r>
    </w:p>
    <w:p w14:paraId="1B51203B" w14:textId="77777777" w:rsidR="00AD5D9A" w:rsidRDefault="00AD5D9A" w:rsidP="00AD5D9A">
      <w:pPr>
        <w:pStyle w:val="NormalWeb"/>
      </w:pPr>
      <w:r>
        <w:t>Завантаження датасету з: https://www.football-data.co.uk/mmz4281/2324/E0.csv</w:t>
      </w:r>
    </w:p>
    <w:p w14:paraId="124E3840" w14:textId="77777777" w:rsidR="00AD5D9A" w:rsidRDefault="00AD5D9A" w:rsidP="00AD5D9A">
      <w:pPr>
        <w:pStyle w:val="NormalWeb"/>
      </w:pPr>
      <w:r>
        <w:t>OK. Локальний файл: E0_2324.csv. Рядків після чистки: 380</w:t>
      </w:r>
    </w:p>
    <w:p w14:paraId="5DD0A74B" w14:textId="77777777" w:rsidR="00AD5D9A" w:rsidRDefault="00AD5D9A" w:rsidP="00AD5D9A">
      <w:pPr>
        <w:pStyle w:val="NormalWeb"/>
      </w:pPr>
      <w:r>
        <w:t xml:space="preserve">      HomeTeam       AwayTeam  B365H  B365D  B365A FTR</w:t>
      </w:r>
    </w:p>
    <w:p w14:paraId="28AEE35B" w14:textId="77777777" w:rsidR="00AD5D9A" w:rsidRDefault="00AD5D9A" w:rsidP="00AD5D9A">
      <w:pPr>
        <w:pStyle w:val="NormalWeb"/>
      </w:pPr>
      <w:r>
        <w:t>0      Burnley       Man City   8.00    5.5   1.33   A</w:t>
      </w:r>
    </w:p>
    <w:p w14:paraId="5854DE3E" w14:textId="77777777" w:rsidR="00AD5D9A" w:rsidRDefault="00AD5D9A" w:rsidP="00AD5D9A">
      <w:pPr>
        <w:pStyle w:val="NormalWeb"/>
      </w:pPr>
      <w:r>
        <w:t>1      Arsenal  Nott'm Forest   1.18    7.0  15.00   H</w:t>
      </w:r>
    </w:p>
    <w:p w14:paraId="4ADED59A" w14:textId="77777777" w:rsidR="00AD5D9A" w:rsidRDefault="00AD5D9A" w:rsidP="00AD5D9A">
      <w:pPr>
        <w:pStyle w:val="NormalWeb"/>
      </w:pPr>
      <w:r>
        <w:t>2  Bournemouth       West Ham   2.70    3.4   2.55   D</w:t>
      </w:r>
    </w:p>
    <w:p w14:paraId="61B5500E" w14:textId="77777777" w:rsidR="00AD5D9A" w:rsidRDefault="00AD5D9A" w:rsidP="00AD5D9A">
      <w:pPr>
        <w:pStyle w:val="NormalWeb"/>
      </w:pPr>
      <w:r>
        <w:t>3     Brighton          Luton   1.33    5.5   9.00   H</w:t>
      </w:r>
    </w:p>
    <w:p w14:paraId="03CD247F" w14:textId="77777777" w:rsidR="00AD5D9A" w:rsidRDefault="00AD5D9A" w:rsidP="00AD5D9A">
      <w:pPr>
        <w:pStyle w:val="NormalWeb"/>
      </w:pPr>
      <w:r>
        <w:t>4      Everton         Fulham   2.20    3.4   3.30   A</w:t>
      </w:r>
    </w:p>
    <w:p w14:paraId="6FFDD5D4" w14:textId="77777777" w:rsidR="00AD5D9A" w:rsidRDefault="00AD5D9A" w:rsidP="00AD5D9A">
      <w:pPr>
        <w:pStyle w:val="NormalWeb"/>
      </w:pPr>
    </w:p>
    <w:p w14:paraId="780120F8" w14:textId="77777777" w:rsidR="00AD5D9A" w:rsidRDefault="00AD5D9A" w:rsidP="00AD5D9A">
      <w:pPr>
        <w:pStyle w:val="NormalWeb"/>
      </w:pPr>
      <w:r>
        <w:t>=== Random strategy ===</w:t>
      </w:r>
    </w:p>
    <w:p w14:paraId="5E5ACD24" w14:textId="77777777" w:rsidR="00AD5D9A" w:rsidRDefault="00AD5D9A" w:rsidP="00AD5D9A">
      <w:pPr>
        <w:pStyle w:val="NormalWeb"/>
      </w:pPr>
      <w:r>
        <w:t>Accuracy: 0.3421</w:t>
      </w:r>
    </w:p>
    <w:p w14:paraId="5C7CD271" w14:textId="77777777" w:rsidR="00AD5D9A" w:rsidRDefault="00AD5D9A" w:rsidP="00AD5D9A">
      <w:pPr>
        <w:pStyle w:val="NormalWeb"/>
      </w:pPr>
      <w:r>
        <w:t>Confusion matrix (рядки=true H/D/A, стовпці=pred H/D/A):</w:t>
      </w:r>
    </w:p>
    <w:p w14:paraId="3BA21643" w14:textId="77777777" w:rsidR="00AD5D9A" w:rsidRDefault="00AD5D9A" w:rsidP="00AD5D9A">
      <w:pPr>
        <w:pStyle w:val="NormalWeb"/>
      </w:pPr>
      <w:r>
        <w:lastRenderedPageBreak/>
        <w:t>[[ 9  8  9]</w:t>
      </w:r>
    </w:p>
    <w:p w14:paraId="543CE0AE" w14:textId="77777777" w:rsidR="00AD5D9A" w:rsidRDefault="00AD5D9A" w:rsidP="00AD5D9A">
      <w:pPr>
        <w:pStyle w:val="NormalWeb"/>
      </w:pPr>
      <w:r>
        <w:t xml:space="preserve"> [ 7  5  4]</w:t>
      </w:r>
    </w:p>
    <w:p w14:paraId="3E8452F8" w14:textId="77777777" w:rsidR="00AD5D9A" w:rsidRDefault="00AD5D9A" w:rsidP="00AD5D9A">
      <w:pPr>
        <w:pStyle w:val="NormalWeb"/>
      </w:pPr>
      <w:r>
        <w:t xml:space="preserve"> [11 11 12]]</w:t>
      </w:r>
    </w:p>
    <w:p w14:paraId="756FD32D" w14:textId="77777777" w:rsidR="00AD5D9A" w:rsidRDefault="00AD5D9A" w:rsidP="00AD5D9A">
      <w:pPr>
        <w:pStyle w:val="NormalWeb"/>
      </w:pPr>
    </w:p>
    <w:p w14:paraId="5E055271" w14:textId="77777777" w:rsidR="00AD5D9A" w:rsidRDefault="00AD5D9A" w:rsidP="00AD5D9A">
      <w:pPr>
        <w:pStyle w:val="NormalWeb"/>
      </w:pPr>
      <w:r>
        <w:t>=== Deterministic: Host ===</w:t>
      </w:r>
    </w:p>
    <w:p w14:paraId="0D38A4E0" w14:textId="77777777" w:rsidR="00AD5D9A" w:rsidRDefault="00AD5D9A" w:rsidP="00AD5D9A">
      <w:pPr>
        <w:pStyle w:val="NormalWeb"/>
      </w:pPr>
      <w:r>
        <w:t>Accuracy: 0.3421</w:t>
      </w:r>
    </w:p>
    <w:p w14:paraId="5119E776" w14:textId="77777777" w:rsidR="00AD5D9A" w:rsidRDefault="00AD5D9A" w:rsidP="00AD5D9A">
      <w:pPr>
        <w:pStyle w:val="NormalWeb"/>
      </w:pPr>
      <w:r>
        <w:t>Confusion matrix (рядки=true H/D/A, стовпці=pred H/D/A):</w:t>
      </w:r>
    </w:p>
    <w:p w14:paraId="69D17BA5" w14:textId="77777777" w:rsidR="00AD5D9A" w:rsidRDefault="00AD5D9A" w:rsidP="00AD5D9A">
      <w:pPr>
        <w:pStyle w:val="NormalWeb"/>
      </w:pPr>
      <w:r>
        <w:t>[[26  0  0]</w:t>
      </w:r>
    </w:p>
    <w:p w14:paraId="24816AB8" w14:textId="77777777" w:rsidR="00AD5D9A" w:rsidRDefault="00AD5D9A" w:rsidP="00AD5D9A">
      <w:pPr>
        <w:pStyle w:val="NormalWeb"/>
      </w:pPr>
      <w:r>
        <w:t xml:space="preserve"> [16  0  0]</w:t>
      </w:r>
    </w:p>
    <w:p w14:paraId="13E7DF67" w14:textId="77777777" w:rsidR="00AD5D9A" w:rsidRDefault="00AD5D9A" w:rsidP="00AD5D9A">
      <w:pPr>
        <w:pStyle w:val="NormalWeb"/>
      </w:pPr>
      <w:r>
        <w:t xml:space="preserve"> [34  0  0]]</w:t>
      </w:r>
    </w:p>
    <w:p w14:paraId="41721BA1" w14:textId="77777777" w:rsidR="00AD5D9A" w:rsidRDefault="00AD5D9A" w:rsidP="00AD5D9A">
      <w:pPr>
        <w:pStyle w:val="NormalWeb"/>
      </w:pPr>
    </w:p>
    <w:p w14:paraId="519AC595" w14:textId="77777777" w:rsidR="00AD5D9A" w:rsidRDefault="00AD5D9A" w:rsidP="00AD5D9A">
      <w:pPr>
        <w:pStyle w:val="NormalWeb"/>
      </w:pPr>
      <w:r>
        <w:t>=== Deterministic: Visitor ===</w:t>
      </w:r>
    </w:p>
    <w:p w14:paraId="399AB3A8" w14:textId="77777777" w:rsidR="00AD5D9A" w:rsidRDefault="00AD5D9A" w:rsidP="00AD5D9A">
      <w:pPr>
        <w:pStyle w:val="NormalWeb"/>
      </w:pPr>
      <w:r>
        <w:t>Accuracy: 0.4474</w:t>
      </w:r>
    </w:p>
    <w:p w14:paraId="7EEAF54A" w14:textId="77777777" w:rsidR="00AD5D9A" w:rsidRDefault="00AD5D9A" w:rsidP="00AD5D9A">
      <w:pPr>
        <w:pStyle w:val="NormalWeb"/>
      </w:pPr>
      <w:r>
        <w:t>Confusion matrix (рядки=true H/D/A, стовпці=pred H/D/A):</w:t>
      </w:r>
    </w:p>
    <w:p w14:paraId="16D1201B" w14:textId="77777777" w:rsidR="00AD5D9A" w:rsidRDefault="00AD5D9A" w:rsidP="00AD5D9A">
      <w:pPr>
        <w:pStyle w:val="NormalWeb"/>
      </w:pPr>
      <w:r>
        <w:t>[[ 0  0 26]</w:t>
      </w:r>
    </w:p>
    <w:p w14:paraId="6FC967F9" w14:textId="77777777" w:rsidR="00AD5D9A" w:rsidRDefault="00AD5D9A" w:rsidP="00AD5D9A">
      <w:pPr>
        <w:pStyle w:val="NormalWeb"/>
      </w:pPr>
      <w:r>
        <w:t xml:space="preserve"> [ 0  0 16]</w:t>
      </w:r>
    </w:p>
    <w:p w14:paraId="1CA6B631" w14:textId="77777777" w:rsidR="00AD5D9A" w:rsidRDefault="00AD5D9A" w:rsidP="00AD5D9A">
      <w:pPr>
        <w:pStyle w:val="NormalWeb"/>
      </w:pPr>
      <w:r>
        <w:t xml:space="preserve"> [ 0  0 34]]</w:t>
      </w:r>
    </w:p>
    <w:p w14:paraId="42A83DA8" w14:textId="77777777" w:rsidR="00AD5D9A" w:rsidRDefault="00AD5D9A" w:rsidP="00AD5D9A">
      <w:pPr>
        <w:pStyle w:val="NormalWeb"/>
      </w:pPr>
    </w:p>
    <w:p w14:paraId="4B52374A" w14:textId="77777777" w:rsidR="00AD5D9A" w:rsidRDefault="00AD5D9A" w:rsidP="00AD5D9A">
      <w:pPr>
        <w:pStyle w:val="NormalWeb"/>
      </w:pPr>
      <w:r>
        <w:t>=== Deterministic: Challenger (favorite by odds) ===</w:t>
      </w:r>
    </w:p>
    <w:p w14:paraId="2C1FE2E2" w14:textId="77777777" w:rsidR="00AD5D9A" w:rsidRDefault="00AD5D9A" w:rsidP="00AD5D9A">
      <w:pPr>
        <w:pStyle w:val="NormalWeb"/>
      </w:pPr>
      <w:r>
        <w:t>Accuracy: 0.6184</w:t>
      </w:r>
    </w:p>
    <w:p w14:paraId="5E4FB923" w14:textId="77777777" w:rsidR="00AD5D9A" w:rsidRDefault="00AD5D9A" w:rsidP="00AD5D9A">
      <w:pPr>
        <w:pStyle w:val="NormalWeb"/>
      </w:pPr>
      <w:r>
        <w:t>Confusion matrix (рядки=true H/D/A, стовпці=pred H/D/A):</w:t>
      </w:r>
    </w:p>
    <w:p w14:paraId="337E6708" w14:textId="77777777" w:rsidR="00AD5D9A" w:rsidRDefault="00AD5D9A" w:rsidP="00AD5D9A">
      <w:pPr>
        <w:pStyle w:val="NormalWeb"/>
      </w:pPr>
      <w:r>
        <w:t>[[23  0  3]</w:t>
      </w:r>
    </w:p>
    <w:p w14:paraId="1343664A" w14:textId="77777777" w:rsidR="00AD5D9A" w:rsidRDefault="00AD5D9A" w:rsidP="00AD5D9A">
      <w:pPr>
        <w:pStyle w:val="NormalWeb"/>
      </w:pPr>
      <w:r>
        <w:t xml:space="preserve"> [10  0  6]</w:t>
      </w:r>
    </w:p>
    <w:p w14:paraId="1BB7EA32" w14:textId="77777777" w:rsidR="00AD5D9A" w:rsidRDefault="00AD5D9A" w:rsidP="00AD5D9A">
      <w:pPr>
        <w:pStyle w:val="NormalWeb"/>
      </w:pPr>
      <w:r>
        <w:lastRenderedPageBreak/>
        <w:t xml:space="preserve"> [10  0 24]]</w:t>
      </w:r>
    </w:p>
    <w:p w14:paraId="79A03450" w14:textId="77777777" w:rsidR="00AD5D9A" w:rsidRDefault="00AD5D9A" w:rsidP="00AD5D9A">
      <w:pPr>
        <w:pStyle w:val="NormalWeb"/>
      </w:pPr>
    </w:p>
    <w:p w14:paraId="1203CB17" w14:textId="77777777" w:rsidR="00AD5D9A" w:rsidRDefault="00AD5D9A" w:rsidP="00AD5D9A">
      <w:pPr>
        <w:pStyle w:val="NormalWeb"/>
      </w:pPr>
      <w:r>
        <w:t>=== Bayesian strategy (Beta posterior + penalty decision) ===</w:t>
      </w:r>
    </w:p>
    <w:p w14:paraId="3692E5BB" w14:textId="77777777" w:rsidR="00AD5D9A" w:rsidRDefault="00AD5D9A" w:rsidP="00AD5D9A">
      <w:pPr>
        <w:pStyle w:val="NormalWeb"/>
      </w:pPr>
      <w:r>
        <w:t>Accuracy: 0.1974</w:t>
      </w:r>
    </w:p>
    <w:p w14:paraId="3C840F80" w14:textId="77777777" w:rsidR="00AD5D9A" w:rsidRDefault="00AD5D9A" w:rsidP="00AD5D9A">
      <w:pPr>
        <w:pStyle w:val="NormalWeb"/>
      </w:pPr>
      <w:r>
        <w:t>Confusion matrix (рядки=true H/D/A, стовпці=pred H/D/A):</w:t>
      </w:r>
    </w:p>
    <w:p w14:paraId="31536FCD" w14:textId="77777777" w:rsidR="00AD5D9A" w:rsidRDefault="00AD5D9A" w:rsidP="00AD5D9A">
      <w:pPr>
        <w:pStyle w:val="NormalWeb"/>
      </w:pPr>
      <w:r>
        <w:t>[[ 4  8 14]</w:t>
      </w:r>
    </w:p>
    <w:p w14:paraId="68F4DE31" w14:textId="77777777" w:rsidR="00AD5D9A" w:rsidRDefault="00AD5D9A" w:rsidP="00AD5D9A">
      <w:pPr>
        <w:pStyle w:val="NormalWeb"/>
      </w:pPr>
      <w:r>
        <w:t xml:space="preserve"> [ 5  7  4]</w:t>
      </w:r>
    </w:p>
    <w:p w14:paraId="14FCEC06" w14:textId="77777777" w:rsidR="00AD5D9A" w:rsidRDefault="00AD5D9A" w:rsidP="00AD5D9A">
      <w:pPr>
        <w:pStyle w:val="NormalWeb"/>
      </w:pPr>
      <w:r>
        <w:t xml:space="preserve"> [16 14  4]]</w:t>
      </w:r>
    </w:p>
    <w:p w14:paraId="27546CF2" w14:textId="77777777" w:rsidR="0060616C" w:rsidRDefault="0060616C" w:rsidP="00AE056C">
      <w:pPr>
        <w:pStyle w:val="Heading1"/>
      </w:pPr>
      <w:r>
        <w:t>6. ROC-</w:t>
      </w:r>
      <w:proofErr w:type="spellStart"/>
      <w:r>
        <w:t>криві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AUC</w:t>
      </w:r>
    </w:p>
    <w:p w14:paraId="6CE44E96" w14:textId="77777777" w:rsidR="0060616C" w:rsidRDefault="0060616C" w:rsidP="0060616C">
      <w:pPr>
        <w:pStyle w:val="NormalWeb"/>
      </w:pPr>
      <w:r>
        <w:t xml:space="preserve">ROC-крива визначена для </w:t>
      </w:r>
      <w:r>
        <w:rPr>
          <w:rStyle w:val="Strong"/>
        </w:rPr>
        <w:t>бінарної</w:t>
      </w:r>
      <w:r>
        <w:t xml:space="preserve"> класифікації, тому в роботі побудовано ROC/AUC для події:</w:t>
      </w:r>
    </w:p>
    <w:p w14:paraId="0DA7C60F" w14:textId="77777777" w:rsidR="0060616C" w:rsidRDefault="0060616C" w:rsidP="0060616C">
      <w:pPr>
        <w:pStyle w:val="NormalWeb"/>
      </w:pPr>
      <w:r>
        <w:rPr>
          <w:rStyle w:val="Strong"/>
        </w:rPr>
        <w:t>HomeWin:</w:t>
      </w:r>
    </w:p>
    <w:p w14:paraId="7865E0C6" w14:textId="77777777" w:rsidR="0060616C" w:rsidRDefault="0060616C" w:rsidP="0060616C">
      <w:pPr>
        <w:pStyle w:val="NormalWeb"/>
        <w:numPr>
          <w:ilvl w:val="0"/>
          <w:numId w:val="33"/>
        </w:numPr>
      </w:pPr>
      <w:r>
        <w:t xml:space="preserve">y = 1 якщо </w:t>
      </w:r>
      <w:r>
        <w:rPr>
          <w:rStyle w:val="HTMLCode"/>
        </w:rPr>
        <w:t>FTR == 'H'</w:t>
      </w:r>
    </w:p>
    <w:p w14:paraId="776CF606" w14:textId="77777777" w:rsidR="0060616C" w:rsidRDefault="0060616C" w:rsidP="0060616C">
      <w:pPr>
        <w:pStyle w:val="NormalWeb"/>
        <w:numPr>
          <w:ilvl w:val="0"/>
          <w:numId w:val="33"/>
        </w:numPr>
      </w:pPr>
      <w:r>
        <w:t xml:space="preserve">y = 0 якщо </w:t>
      </w:r>
      <w:r>
        <w:rPr>
          <w:rStyle w:val="HTMLCode"/>
        </w:rPr>
        <w:t>FTR != 'H'</w:t>
      </w:r>
    </w:p>
    <w:p w14:paraId="2A274C2D" w14:textId="77777777" w:rsidR="0060616C" w:rsidRDefault="0060616C" w:rsidP="0060616C">
      <w:pPr>
        <w:pStyle w:val="NormalWeb"/>
      </w:pPr>
      <w:r>
        <w:t xml:space="preserve">Далі потрібен скор </w:t>
      </w:r>
      <w:r>
        <w:rPr>
          <w:rStyle w:val="HTMLCode"/>
        </w:rPr>
        <w:t>score_home</w:t>
      </w:r>
      <w:r>
        <w:t>, який відображає “впевненість” у HomeWin:</w:t>
      </w:r>
    </w:p>
    <w:p w14:paraId="40A227E6" w14:textId="77777777" w:rsidR="0060616C" w:rsidRDefault="0060616C" w:rsidP="0060616C">
      <w:pPr>
        <w:pStyle w:val="NormalWeb"/>
        <w:numPr>
          <w:ilvl w:val="0"/>
          <w:numId w:val="34"/>
        </w:numPr>
      </w:pPr>
      <w:r>
        <w:t xml:space="preserve">Для Challenger: </w:t>
      </w:r>
      <w:r>
        <w:rPr>
          <w:rStyle w:val="HTMLCode"/>
        </w:rPr>
        <w:t>score_home = 1</w:t>
      </w:r>
      <w:r>
        <w:t xml:space="preserve">, якщо стратегія прогнозує </w:t>
      </w:r>
      <w:r>
        <w:rPr>
          <w:rStyle w:val="HTMLCode"/>
        </w:rPr>
        <w:t>H</w:t>
      </w:r>
      <w:r>
        <w:t xml:space="preserve">, інакше </w:t>
      </w:r>
      <w:r>
        <w:rPr>
          <w:rStyle w:val="HTMLCode"/>
        </w:rPr>
        <w:t>0</w:t>
      </w:r>
      <w:r>
        <w:t>.</w:t>
      </w:r>
    </w:p>
    <w:p w14:paraId="27E17C52" w14:textId="77777777" w:rsidR="0060616C" w:rsidRDefault="0060616C" w:rsidP="0060616C">
      <w:pPr>
        <w:pStyle w:val="NormalWeb"/>
        <w:numPr>
          <w:ilvl w:val="0"/>
          <w:numId w:val="34"/>
        </w:numPr>
      </w:pPr>
      <w:r>
        <w:t xml:space="preserve">Для Bayesian: </w:t>
      </w:r>
      <w:r>
        <w:rPr>
          <w:rStyle w:val="HTMLCode"/>
        </w:rPr>
        <w:t>score_home = P(H)</w:t>
      </w:r>
      <w:r>
        <w:t xml:space="preserve"> (тобто байєсівська ймовірність перемоги господаря).</w:t>
      </w:r>
    </w:p>
    <w:p w14:paraId="106B207F" w14:textId="77777777" w:rsidR="0060616C" w:rsidRDefault="0060616C" w:rsidP="0060616C">
      <w:pPr>
        <w:pStyle w:val="NormalWeb"/>
      </w:pPr>
      <w:r>
        <w:t>Будуються дві ROC-криві і в заголовку відображається AUC.</w:t>
      </w:r>
    </w:p>
    <w:p w14:paraId="78CA5F48" w14:textId="71298F04" w:rsidR="0060616C" w:rsidRDefault="00AD5D9A" w:rsidP="00AD5D9A">
      <w:pPr>
        <w:pStyle w:val="NormalWeb"/>
        <w:jc w:val="center"/>
      </w:pPr>
      <w:r>
        <w:rPr>
          <w:noProof/>
        </w:rPr>
        <w:lastRenderedPageBreak/>
        <w:drawing>
          <wp:inline distT="0" distB="0" distL="0" distR="0" wp14:anchorId="62607A4C" wp14:editId="4C1E0BD9">
            <wp:extent cx="4634473" cy="3454400"/>
            <wp:effectExtent l="0" t="0" r="1270" b="0"/>
            <wp:docPr id="12" name="Picture 12" descr="A graph with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graph with a lin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93114" cy="3498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616C">
        <w:br/>
      </w:r>
      <w:r w:rsidR="0060616C">
        <w:rPr>
          <w:rStyle w:val="Strong"/>
        </w:rPr>
        <w:t>Рисунок 4 — ROC-крива для Challenger (HomeWin).</w:t>
      </w:r>
    </w:p>
    <w:p w14:paraId="295A4815" w14:textId="77777777" w:rsidR="00AD5D9A" w:rsidRDefault="00AD5D9A" w:rsidP="00AD5D9A">
      <w:pPr>
        <w:pStyle w:val="NormalWeb"/>
      </w:pPr>
    </w:p>
    <w:p w14:paraId="1480907A" w14:textId="2333674C" w:rsidR="00AD5D9A" w:rsidRDefault="00AD5D9A" w:rsidP="001261C3">
      <w:pPr>
        <w:pStyle w:val="NormalWeb"/>
        <w:jc w:val="center"/>
        <w:rPr>
          <w:rStyle w:val="Strong"/>
        </w:rPr>
      </w:pPr>
      <w:r>
        <w:rPr>
          <w:noProof/>
        </w:rPr>
        <w:drawing>
          <wp:inline distT="0" distB="0" distL="0" distR="0" wp14:anchorId="2E7064BF" wp14:editId="24F4629B">
            <wp:extent cx="4673600" cy="3507364"/>
            <wp:effectExtent l="0" t="0" r="0" b="0"/>
            <wp:docPr id="13" name="Picture 13" descr="A graph with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graph with a lin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2219" cy="3521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A8DD" w14:textId="0CC59F65" w:rsidR="0060616C" w:rsidRDefault="0060616C" w:rsidP="001261C3">
      <w:pPr>
        <w:pStyle w:val="NormalWeb"/>
        <w:jc w:val="center"/>
      </w:pPr>
      <w:r>
        <w:rPr>
          <w:rStyle w:val="Strong"/>
        </w:rPr>
        <w:t>Рисунок 5 — ROC-крива для Bayesian (HomeWin).</w:t>
      </w:r>
    </w:p>
    <w:p w14:paraId="49B8E779" w14:textId="77777777" w:rsidR="0060616C" w:rsidRDefault="0060616C" w:rsidP="003839EA">
      <w:pPr>
        <w:pStyle w:val="Heading1"/>
      </w:pPr>
      <w:r>
        <w:lastRenderedPageBreak/>
        <w:t xml:space="preserve">7. Predictive features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оцінка</w:t>
      </w:r>
      <w:proofErr w:type="spellEnd"/>
      <w:r>
        <w:t xml:space="preserve"> </w:t>
      </w:r>
      <w:proofErr w:type="spellStart"/>
      <w:r>
        <w:t>їх</w:t>
      </w:r>
      <w:proofErr w:type="spellEnd"/>
      <w:r>
        <w:t xml:space="preserve"> predictive power</w:t>
      </w:r>
    </w:p>
    <w:p w14:paraId="4C8F2FF8" w14:textId="77777777" w:rsidR="0060616C" w:rsidRDefault="0060616C" w:rsidP="0060616C">
      <w:pPr>
        <w:pStyle w:val="NormalWeb"/>
      </w:pPr>
      <w:r>
        <w:t xml:space="preserve">Було реалізовано мінімальний набір ознак, побудований із odds — </w:t>
      </w:r>
      <w:r>
        <w:rPr>
          <w:rStyle w:val="Strong"/>
        </w:rPr>
        <w:t>implied probabilities</w:t>
      </w:r>
      <w:r>
        <w:t>.</w:t>
      </w:r>
    </w:p>
    <w:p w14:paraId="2C302984" w14:textId="77777777" w:rsidR="0060616C" w:rsidRDefault="0060616C" w:rsidP="00511643">
      <w:pPr>
        <w:pStyle w:val="Heading1"/>
      </w:pPr>
      <w:r>
        <w:t xml:space="preserve">7.1. </w:t>
      </w:r>
      <w:proofErr w:type="spellStart"/>
      <w:r>
        <w:t>Побудова</w:t>
      </w:r>
      <w:proofErr w:type="spellEnd"/>
      <w:r>
        <w:t xml:space="preserve"> implied probabilities</w:t>
      </w:r>
    </w:p>
    <w:p w14:paraId="4EB5806C" w14:textId="77777777" w:rsidR="0060616C" w:rsidRDefault="0060616C" w:rsidP="0060616C">
      <w:pPr>
        <w:pStyle w:val="NormalWeb"/>
      </w:pPr>
      <w:r>
        <w:t xml:space="preserve">Інтуїтивно коефіцієнти пов’язані з імовірністю як </w:t>
      </w:r>
      <w:r>
        <w:rPr>
          <w:rStyle w:val="HTMLCode"/>
        </w:rPr>
        <w:t>p ≈ 1/odds</w:t>
      </w:r>
      <w:r>
        <w:t>.</w:t>
      </w:r>
      <w:r>
        <w:br/>
        <w:t>Щоб отримати нормалізовані значення:</w:t>
      </w:r>
    </w:p>
    <w:p w14:paraId="240C966A" w14:textId="77777777" w:rsidR="0060616C" w:rsidRDefault="0060616C" w:rsidP="0060616C">
      <w:pPr>
        <w:pStyle w:val="NormalWeb"/>
      </w:pPr>
      <w:r>
        <w:t>qH = (1/B365H) / (1/B365H + 1/B365D + 1/B365A)</w:t>
      </w:r>
      <w:r>
        <w:br/>
        <w:t>qD = (1/B365D) / (сумa)</w:t>
      </w:r>
      <w:r>
        <w:br/>
        <w:t>qA = (1/B365A) / (сумa)</w:t>
      </w:r>
    </w:p>
    <w:p w14:paraId="11F3188F" w14:textId="77777777" w:rsidR="0060616C" w:rsidRDefault="0060616C" w:rsidP="0060616C">
      <w:pPr>
        <w:pStyle w:val="NormalWeb"/>
      </w:pPr>
      <w:r>
        <w:t>Ці значення є простими “предиктивними ознаками”.</w:t>
      </w:r>
    </w:p>
    <w:p w14:paraId="3601D455" w14:textId="77777777" w:rsidR="0060616C" w:rsidRDefault="0060616C" w:rsidP="00511643">
      <w:pPr>
        <w:pStyle w:val="Heading1"/>
      </w:pPr>
      <w:r>
        <w:t xml:space="preserve">7.2. Predictive power </w:t>
      </w:r>
      <w:proofErr w:type="spellStart"/>
      <w:r>
        <w:t>через</w:t>
      </w:r>
      <w:proofErr w:type="spellEnd"/>
      <w:r>
        <w:t xml:space="preserve"> AUC</w:t>
      </w:r>
    </w:p>
    <w:p w14:paraId="7F3B850F" w14:textId="77777777" w:rsidR="0060616C" w:rsidRDefault="0060616C" w:rsidP="0060616C">
      <w:pPr>
        <w:pStyle w:val="NormalWeb"/>
      </w:pPr>
      <w:r>
        <w:t>Predictive power оцінюється через AUC для задачі HomeWin (так само як у ROC):</w:t>
      </w:r>
    </w:p>
    <w:p w14:paraId="296C9BE4" w14:textId="77777777" w:rsidR="0060616C" w:rsidRDefault="0060616C" w:rsidP="0060616C">
      <w:pPr>
        <w:pStyle w:val="NormalWeb"/>
        <w:numPr>
          <w:ilvl w:val="0"/>
          <w:numId w:val="35"/>
        </w:numPr>
      </w:pPr>
      <w:r>
        <w:t>y = 1 якщо FTR==H, інакше 0</w:t>
      </w:r>
    </w:p>
    <w:p w14:paraId="46A55504" w14:textId="77777777" w:rsidR="0060616C" w:rsidRDefault="0060616C" w:rsidP="0060616C">
      <w:pPr>
        <w:pStyle w:val="NormalWeb"/>
        <w:numPr>
          <w:ilvl w:val="0"/>
          <w:numId w:val="35"/>
        </w:numPr>
      </w:pPr>
      <w:r>
        <w:t>score = значення фічі (qH або qD або qA)</w:t>
      </w:r>
    </w:p>
    <w:p w14:paraId="4FBB5677" w14:textId="77777777" w:rsidR="0060616C" w:rsidRDefault="0060616C" w:rsidP="0060616C">
      <w:pPr>
        <w:pStyle w:val="NormalWeb"/>
      </w:pPr>
      <w:r>
        <w:t>У консолі виводиться:</w:t>
      </w:r>
    </w:p>
    <w:p w14:paraId="60F0EF2A" w14:textId="77777777" w:rsidR="0060616C" w:rsidRDefault="0060616C" w:rsidP="0060616C">
      <w:pPr>
        <w:pStyle w:val="NormalWeb"/>
        <w:numPr>
          <w:ilvl w:val="0"/>
          <w:numId w:val="36"/>
        </w:numPr>
      </w:pPr>
      <w:r>
        <w:t>AUC(qH) — наскільки qH передбачає HomeWin</w:t>
      </w:r>
    </w:p>
    <w:p w14:paraId="16141998" w14:textId="77777777" w:rsidR="0060616C" w:rsidRDefault="0060616C" w:rsidP="0060616C">
      <w:pPr>
        <w:pStyle w:val="NormalWeb"/>
        <w:numPr>
          <w:ilvl w:val="0"/>
          <w:numId w:val="36"/>
        </w:numPr>
      </w:pPr>
      <w:r>
        <w:t>AUC(qD)</w:t>
      </w:r>
    </w:p>
    <w:p w14:paraId="1C268EF3" w14:textId="77777777" w:rsidR="0060616C" w:rsidRDefault="0060616C" w:rsidP="0060616C">
      <w:pPr>
        <w:pStyle w:val="NormalWeb"/>
        <w:numPr>
          <w:ilvl w:val="0"/>
          <w:numId w:val="36"/>
        </w:numPr>
      </w:pPr>
      <w:r>
        <w:t>AUC(qA)</w:t>
      </w:r>
    </w:p>
    <w:p w14:paraId="0E46B2A2" w14:textId="0F5C7D96" w:rsidR="0060616C" w:rsidRDefault="0060616C" w:rsidP="0060616C">
      <w:pPr>
        <w:pStyle w:val="NormalWeb"/>
      </w:pPr>
      <w:r>
        <w:t>Очікувано qH матиме найбільш корисний AUC саме для HomeWin.</w:t>
      </w:r>
    </w:p>
    <w:p w14:paraId="6A4A8E0D" w14:textId="49386928" w:rsidR="00D86720" w:rsidRDefault="00D86720" w:rsidP="0060616C">
      <w:pPr>
        <w:pStyle w:val="NormalWeb"/>
      </w:pPr>
      <w:r>
        <w:rPr>
          <w:rStyle w:val="Strong"/>
        </w:rPr>
        <w:t>Predictive power ознак (консольний вивід AUC для qH/qD/qA).</w:t>
      </w:r>
    </w:p>
    <w:p w14:paraId="30102FD3" w14:textId="77777777" w:rsidR="001261C3" w:rsidRDefault="001261C3" w:rsidP="001261C3">
      <w:pPr>
        <w:pStyle w:val="NormalWeb"/>
      </w:pPr>
      <w:r>
        <w:t>--- Predictive power (AUC) для ознак відносно HomeWin ---</w:t>
      </w:r>
    </w:p>
    <w:p w14:paraId="78077CCD" w14:textId="77777777" w:rsidR="001261C3" w:rsidRDefault="001261C3" w:rsidP="001261C3">
      <w:pPr>
        <w:pStyle w:val="NormalWeb"/>
      </w:pPr>
      <w:r>
        <w:t>qH (implied P(Home)): AUC=0.806</w:t>
      </w:r>
    </w:p>
    <w:p w14:paraId="524BCBCB" w14:textId="77777777" w:rsidR="001261C3" w:rsidRDefault="001261C3" w:rsidP="001261C3">
      <w:pPr>
        <w:pStyle w:val="NormalWeb"/>
      </w:pPr>
      <w:r>
        <w:t>qD (implied P(Draw)): AUC=0.397</w:t>
      </w:r>
    </w:p>
    <w:p w14:paraId="29EBF80D" w14:textId="34ED5180" w:rsidR="0060616C" w:rsidRPr="001261C3" w:rsidRDefault="001261C3" w:rsidP="001261C3">
      <w:pPr>
        <w:pStyle w:val="NormalWeb"/>
        <w:rPr>
          <w:b/>
          <w:bCs/>
        </w:rPr>
      </w:pPr>
      <w:r>
        <w:t>qA (implied P(Away)): AUC=0.192</w:t>
      </w:r>
    </w:p>
    <w:p w14:paraId="5C97D354" w14:textId="77777777" w:rsidR="0060616C" w:rsidRDefault="0060616C" w:rsidP="00935AF8">
      <w:pPr>
        <w:pStyle w:val="Heading1"/>
      </w:pPr>
      <w:r>
        <w:lastRenderedPageBreak/>
        <w:t xml:space="preserve">8. </w:t>
      </w:r>
      <w:proofErr w:type="spellStart"/>
      <w:r>
        <w:t>Висновки</w:t>
      </w:r>
      <w:proofErr w:type="spellEnd"/>
    </w:p>
    <w:p w14:paraId="479317BB" w14:textId="77777777" w:rsidR="0060616C" w:rsidRDefault="0060616C" w:rsidP="0060616C">
      <w:pPr>
        <w:pStyle w:val="NormalWeb"/>
      </w:pPr>
      <w:r>
        <w:t>У ході роботи було:</w:t>
      </w:r>
    </w:p>
    <w:p w14:paraId="71022F15" w14:textId="77777777" w:rsidR="0060616C" w:rsidRDefault="0060616C" w:rsidP="0060616C">
      <w:pPr>
        <w:pStyle w:val="NormalWeb"/>
        <w:numPr>
          <w:ilvl w:val="0"/>
          <w:numId w:val="37"/>
        </w:numPr>
      </w:pPr>
      <w:r>
        <w:t>Завантажено дані ставок з відкритого джерела (football-data.co.uk, EPL 2023/24).</w:t>
      </w:r>
    </w:p>
    <w:p w14:paraId="7BD523C6" w14:textId="77777777" w:rsidR="0060616C" w:rsidRDefault="0060616C" w:rsidP="0060616C">
      <w:pPr>
        <w:pStyle w:val="NormalWeb"/>
        <w:numPr>
          <w:ilvl w:val="0"/>
          <w:numId w:val="37"/>
        </w:numPr>
      </w:pPr>
      <w:r>
        <w:t>Візуалізовано розподіли odds та розподіл класів результатів матчів.</w:t>
      </w:r>
    </w:p>
    <w:p w14:paraId="3ACA598B" w14:textId="77777777" w:rsidR="0060616C" w:rsidRDefault="0060616C" w:rsidP="0060616C">
      <w:pPr>
        <w:pStyle w:val="NormalWeb"/>
        <w:numPr>
          <w:ilvl w:val="0"/>
          <w:numId w:val="37"/>
        </w:numPr>
      </w:pPr>
      <w:r>
        <w:t>Реалізовано та оцінено п’ять стратегій:</w:t>
      </w:r>
    </w:p>
    <w:p w14:paraId="7FD9F1A6" w14:textId="77777777" w:rsidR="0060616C" w:rsidRDefault="0060616C" w:rsidP="0060616C">
      <w:pPr>
        <w:pStyle w:val="NormalWeb"/>
        <w:numPr>
          <w:ilvl w:val="1"/>
          <w:numId w:val="37"/>
        </w:numPr>
      </w:pPr>
      <w:r>
        <w:t>random,</w:t>
      </w:r>
    </w:p>
    <w:p w14:paraId="67186A6F" w14:textId="77777777" w:rsidR="0060616C" w:rsidRDefault="0060616C" w:rsidP="0060616C">
      <w:pPr>
        <w:pStyle w:val="NormalWeb"/>
        <w:numPr>
          <w:ilvl w:val="1"/>
          <w:numId w:val="37"/>
        </w:numPr>
      </w:pPr>
      <w:r>
        <w:t>deterministic host,</w:t>
      </w:r>
    </w:p>
    <w:p w14:paraId="2EB80B5A" w14:textId="77777777" w:rsidR="0060616C" w:rsidRDefault="0060616C" w:rsidP="0060616C">
      <w:pPr>
        <w:pStyle w:val="NormalWeb"/>
        <w:numPr>
          <w:ilvl w:val="1"/>
          <w:numId w:val="37"/>
        </w:numPr>
      </w:pPr>
      <w:r>
        <w:t>deterministic visitor,</w:t>
      </w:r>
    </w:p>
    <w:p w14:paraId="65984C2B" w14:textId="77777777" w:rsidR="0060616C" w:rsidRDefault="0060616C" w:rsidP="0060616C">
      <w:pPr>
        <w:pStyle w:val="NormalWeb"/>
        <w:numPr>
          <w:ilvl w:val="1"/>
          <w:numId w:val="37"/>
        </w:numPr>
      </w:pPr>
      <w:r>
        <w:t>deterministic challenger (фаворит за odds),</w:t>
      </w:r>
    </w:p>
    <w:p w14:paraId="1EAEEA9C" w14:textId="77777777" w:rsidR="0060616C" w:rsidRDefault="0060616C" w:rsidP="0060616C">
      <w:pPr>
        <w:pStyle w:val="NormalWeb"/>
        <w:numPr>
          <w:ilvl w:val="1"/>
          <w:numId w:val="37"/>
        </w:numPr>
      </w:pPr>
      <w:r>
        <w:t>bayesian strategy (Beta posterior + Penalty decision).</w:t>
      </w:r>
    </w:p>
    <w:p w14:paraId="376B261C" w14:textId="77777777" w:rsidR="0060616C" w:rsidRDefault="0060616C" w:rsidP="0060616C">
      <w:pPr>
        <w:pStyle w:val="NormalWeb"/>
        <w:numPr>
          <w:ilvl w:val="0"/>
          <w:numId w:val="37"/>
        </w:numPr>
      </w:pPr>
      <w:r>
        <w:t>Побудовано ROC-криві та обчислено AUC для HomeWin (Challenger vs Bayesian).</w:t>
      </w:r>
    </w:p>
    <w:p w14:paraId="24A1C5EF" w14:textId="77777777" w:rsidR="0060616C" w:rsidRDefault="0060616C" w:rsidP="0060616C">
      <w:pPr>
        <w:pStyle w:val="NormalWeb"/>
        <w:numPr>
          <w:ilvl w:val="0"/>
          <w:numId w:val="37"/>
        </w:numPr>
      </w:pPr>
      <w:r>
        <w:t>Побудовано прості ознаки implied probabilities (qH, qD, qA) та оцінено їх predictive power через AUC.</w:t>
      </w:r>
    </w:p>
    <w:p w14:paraId="5F3EDEE2" w14:textId="25B12C63" w:rsidR="004C134E" w:rsidRPr="001261C3" w:rsidRDefault="0060616C" w:rsidP="00624179">
      <w:pPr>
        <w:pStyle w:val="NormalWeb"/>
        <w:ind w:firstLine="720"/>
        <w:jc w:val="both"/>
      </w:pPr>
      <w:r>
        <w:rPr>
          <w:rStyle w:val="Strong"/>
        </w:rPr>
        <w:t>Ключове:</w:t>
      </w:r>
      <w:r>
        <w:t xml:space="preserve"> Байєсівський підхід дозволяє отримати ймовірнісну оцінку подій, а вибір рішення виконується через мінімізацію штрафної функції Penalty(a) = 1 − p_a*odds_a, яка еквівалентна максимізації очікуваного прибутку.</w:t>
      </w:r>
    </w:p>
    <w:sectPr w:rsidR="004C134E" w:rsidRPr="001261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788A7C" w14:textId="77777777" w:rsidR="00446C9B" w:rsidRDefault="00446C9B" w:rsidP="003A154B">
      <w:r>
        <w:separator/>
      </w:r>
    </w:p>
  </w:endnote>
  <w:endnote w:type="continuationSeparator" w:id="0">
    <w:p w14:paraId="0DFBC297" w14:textId="77777777" w:rsidR="00446C9B" w:rsidRDefault="00446C9B" w:rsidP="003A15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A3506C" w14:textId="77777777" w:rsidR="00446C9B" w:rsidRDefault="00446C9B" w:rsidP="003A154B">
      <w:r>
        <w:separator/>
      </w:r>
    </w:p>
  </w:footnote>
  <w:footnote w:type="continuationSeparator" w:id="0">
    <w:p w14:paraId="67DFC3B6" w14:textId="77777777" w:rsidR="00446C9B" w:rsidRDefault="00446C9B" w:rsidP="003A15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183DF8"/>
    <w:multiLevelType w:val="multilevel"/>
    <w:tmpl w:val="4324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6A0019"/>
    <w:multiLevelType w:val="multilevel"/>
    <w:tmpl w:val="C394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0575E7"/>
    <w:multiLevelType w:val="multilevel"/>
    <w:tmpl w:val="E3A2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8625AA"/>
    <w:multiLevelType w:val="multilevel"/>
    <w:tmpl w:val="4CCA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05647F"/>
    <w:multiLevelType w:val="multilevel"/>
    <w:tmpl w:val="3292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010DA2"/>
    <w:multiLevelType w:val="multilevel"/>
    <w:tmpl w:val="60F0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576616"/>
    <w:multiLevelType w:val="multilevel"/>
    <w:tmpl w:val="6516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F043D9"/>
    <w:multiLevelType w:val="multilevel"/>
    <w:tmpl w:val="1FD6D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7380635"/>
    <w:multiLevelType w:val="multilevel"/>
    <w:tmpl w:val="BCAA8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0C4B60"/>
    <w:multiLevelType w:val="multilevel"/>
    <w:tmpl w:val="A710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0862BA"/>
    <w:multiLevelType w:val="multilevel"/>
    <w:tmpl w:val="886C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A612CA"/>
    <w:multiLevelType w:val="multilevel"/>
    <w:tmpl w:val="06462A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0534554"/>
    <w:multiLevelType w:val="multilevel"/>
    <w:tmpl w:val="BD08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6853FA"/>
    <w:multiLevelType w:val="multilevel"/>
    <w:tmpl w:val="A6E05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2B6439"/>
    <w:multiLevelType w:val="multilevel"/>
    <w:tmpl w:val="70CCA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76B5F6C"/>
    <w:multiLevelType w:val="multilevel"/>
    <w:tmpl w:val="F44A8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93630A0"/>
    <w:multiLevelType w:val="multilevel"/>
    <w:tmpl w:val="56B8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D06D4F"/>
    <w:multiLevelType w:val="multilevel"/>
    <w:tmpl w:val="8BDC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EB5851"/>
    <w:multiLevelType w:val="multilevel"/>
    <w:tmpl w:val="D92E7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150E5C"/>
    <w:multiLevelType w:val="multilevel"/>
    <w:tmpl w:val="1BB4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9456ED"/>
    <w:multiLevelType w:val="multilevel"/>
    <w:tmpl w:val="FF4C8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33164B"/>
    <w:multiLevelType w:val="multilevel"/>
    <w:tmpl w:val="EBF6F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F848B7"/>
    <w:multiLevelType w:val="multilevel"/>
    <w:tmpl w:val="AAAC1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1478DB"/>
    <w:multiLevelType w:val="multilevel"/>
    <w:tmpl w:val="92880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BE4CE3"/>
    <w:multiLevelType w:val="multilevel"/>
    <w:tmpl w:val="C770B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376295"/>
    <w:multiLevelType w:val="multilevel"/>
    <w:tmpl w:val="71D2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186BE6"/>
    <w:multiLevelType w:val="multilevel"/>
    <w:tmpl w:val="3F7C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5C3ECB"/>
    <w:multiLevelType w:val="multilevel"/>
    <w:tmpl w:val="705CE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783CBB"/>
    <w:multiLevelType w:val="multilevel"/>
    <w:tmpl w:val="1226B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406994"/>
    <w:multiLevelType w:val="multilevel"/>
    <w:tmpl w:val="66A4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DD71DF"/>
    <w:multiLevelType w:val="multilevel"/>
    <w:tmpl w:val="9468D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6228737">
    <w:abstractNumId w:val="5"/>
  </w:num>
  <w:num w:numId="2" w16cid:durableId="563806280">
    <w:abstractNumId w:val="3"/>
  </w:num>
  <w:num w:numId="3" w16cid:durableId="944117929">
    <w:abstractNumId w:val="2"/>
  </w:num>
  <w:num w:numId="4" w16cid:durableId="1654873780">
    <w:abstractNumId w:val="4"/>
  </w:num>
  <w:num w:numId="5" w16cid:durableId="1887526779">
    <w:abstractNumId w:val="1"/>
  </w:num>
  <w:num w:numId="6" w16cid:durableId="930939666">
    <w:abstractNumId w:val="0"/>
  </w:num>
  <w:num w:numId="7" w16cid:durableId="620186368">
    <w:abstractNumId w:val="8"/>
  </w:num>
  <w:num w:numId="8" w16cid:durableId="76633198">
    <w:abstractNumId w:val="6"/>
  </w:num>
  <w:num w:numId="9" w16cid:durableId="950816429">
    <w:abstractNumId w:val="16"/>
  </w:num>
  <w:num w:numId="10" w16cid:durableId="267200077">
    <w:abstractNumId w:val="12"/>
  </w:num>
  <w:num w:numId="11" w16cid:durableId="270824033">
    <w:abstractNumId w:val="34"/>
  </w:num>
  <w:num w:numId="12" w16cid:durableId="965504264">
    <w:abstractNumId w:val="25"/>
  </w:num>
  <w:num w:numId="13" w16cid:durableId="725682619">
    <w:abstractNumId w:val="24"/>
  </w:num>
  <w:num w:numId="14" w16cid:durableId="2112166559">
    <w:abstractNumId w:val="31"/>
  </w:num>
  <w:num w:numId="15" w16cid:durableId="2119828535">
    <w:abstractNumId w:val="32"/>
  </w:num>
  <w:num w:numId="16" w16cid:durableId="490877726">
    <w:abstractNumId w:val="21"/>
  </w:num>
  <w:num w:numId="17" w16cid:durableId="1143545127">
    <w:abstractNumId w:val="36"/>
  </w:num>
  <w:num w:numId="18" w16cid:durableId="426971922">
    <w:abstractNumId w:val="19"/>
  </w:num>
  <w:num w:numId="19" w16cid:durableId="1589731735">
    <w:abstractNumId w:val="29"/>
  </w:num>
  <w:num w:numId="20" w16cid:durableId="837042564">
    <w:abstractNumId w:val="17"/>
  </w:num>
  <w:num w:numId="21" w16cid:durableId="1171532705">
    <w:abstractNumId w:val="13"/>
  </w:num>
  <w:num w:numId="22" w16cid:durableId="175576457">
    <w:abstractNumId w:val="15"/>
  </w:num>
  <w:num w:numId="23" w16cid:durableId="1527061582">
    <w:abstractNumId w:val="11"/>
  </w:num>
  <w:num w:numId="24" w16cid:durableId="359012042">
    <w:abstractNumId w:val="23"/>
  </w:num>
  <w:num w:numId="25" w16cid:durableId="2144304627">
    <w:abstractNumId w:val="26"/>
  </w:num>
  <w:num w:numId="26" w16cid:durableId="792943436">
    <w:abstractNumId w:val="9"/>
  </w:num>
  <w:num w:numId="27" w16cid:durableId="919368243">
    <w:abstractNumId w:val="35"/>
  </w:num>
  <w:num w:numId="28" w16cid:durableId="1839614999">
    <w:abstractNumId w:val="30"/>
  </w:num>
  <w:num w:numId="29" w16cid:durableId="1361665972">
    <w:abstractNumId w:val="27"/>
  </w:num>
  <w:num w:numId="30" w16cid:durableId="1278022502">
    <w:abstractNumId w:val="28"/>
  </w:num>
  <w:num w:numId="31" w16cid:durableId="1630933054">
    <w:abstractNumId w:val="22"/>
  </w:num>
  <w:num w:numId="32" w16cid:durableId="1374884947">
    <w:abstractNumId w:val="33"/>
  </w:num>
  <w:num w:numId="33" w16cid:durableId="1459644391">
    <w:abstractNumId w:val="18"/>
  </w:num>
  <w:num w:numId="34" w16cid:durableId="1751003917">
    <w:abstractNumId w:val="14"/>
  </w:num>
  <w:num w:numId="35" w16cid:durableId="1044864257">
    <w:abstractNumId w:val="10"/>
  </w:num>
  <w:num w:numId="36" w16cid:durableId="706025238">
    <w:abstractNumId w:val="7"/>
  </w:num>
  <w:num w:numId="37" w16cid:durableId="1623264710">
    <w:abstractNumId w:val="2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FDB"/>
    <w:rsid w:val="00014F9D"/>
    <w:rsid w:val="00015833"/>
    <w:rsid w:val="00017F5D"/>
    <w:rsid w:val="00020CDD"/>
    <w:rsid w:val="00022791"/>
    <w:rsid w:val="00024621"/>
    <w:rsid w:val="000269CE"/>
    <w:rsid w:val="00032D9A"/>
    <w:rsid w:val="00033E30"/>
    <w:rsid w:val="00034616"/>
    <w:rsid w:val="0004408A"/>
    <w:rsid w:val="00045444"/>
    <w:rsid w:val="00046248"/>
    <w:rsid w:val="0005239D"/>
    <w:rsid w:val="00052DEF"/>
    <w:rsid w:val="00052EE4"/>
    <w:rsid w:val="000530CF"/>
    <w:rsid w:val="0006063C"/>
    <w:rsid w:val="00061545"/>
    <w:rsid w:val="00062922"/>
    <w:rsid w:val="000661C7"/>
    <w:rsid w:val="00067893"/>
    <w:rsid w:val="0007378C"/>
    <w:rsid w:val="000738F6"/>
    <w:rsid w:val="00075882"/>
    <w:rsid w:val="00076F60"/>
    <w:rsid w:val="00082AD1"/>
    <w:rsid w:val="0008332D"/>
    <w:rsid w:val="000834DF"/>
    <w:rsid w:val="0008473D"/>
    <w:rsid w:val="00084F71"/>
    <w:rsid w:val="000868D3"/>
    <w:rsid w:val="00086B4F"/>
    <w:rsid w:val="0009041A"/>
    <w:rsid w:val="00090615"/>
    <w:rsid w:val="0009124A"/>
    <w:rsid w:val="00091959"/>
    <w:rsid w:val="00096524"/>
    <w:rsid w:val="000969E6"/>
    <w:rsid w:val="000A3C75"/>
    <w:rsid w:val="000A48AA"/>
    <w:rsid w:val="000A7C9B"/>
    <w:rsid w:val="000A7FD5"/>
    <w:rsid w:val="000B10BE"/>
    <w:rsid w:val="000B5441"/>
    <w:rsid w:val="000B60E5"/>
    <w:rsid w:val="000C7440"/>
    <w:rsid w:val="000D118B"/>
    <w:rsid w:val="000D4446"/>
    <w:rsid w:val="000E555B"/>
    <w:rsid w:val="000E6CAC"/>
    <w:rsid w:val="000F0CF1"/>
    <w:rsid w:val="000F23C0"/>
    <w:rsid w:val="000F5B42"/>
    <w:rsid w:val="000F790F"/>
    <w:rsid w:val="0010433D"/>
    <w:rsid w:val="001050FE"/>
    <w:rsid w:val="00106B6D"/>
    <w:rsid w:val="00110AC2"/>
    <w:rsid w:val="00123B45"/>
    <w:rsid w:val="00125FB0"/>
    <w:rsid w:val="001261C3"/>
    <w:rsid w:val="001305C5"/>
    <w:rsid w:val="00133588"/>
    <w:rsid w:val="0013536E"/>
    <w:rsid w:val="0013608F"/>
    <w:rsid w:val="0013630B"/>
    <w:rsid w:val="001369D3"/>
    <w:rsid w:val="00136DB9"/>
    <w:rsid w:val="001415DD"/>
    <w:rsid w:val="00144FF8"/>
    <w:rsid w:val="00146658"/>
    <w:rsid w:val="0015074B"/>
    <w:rsid w:val="001524D0"/>
    <w:rsid w:val="001566BB"/>
    <w:rsid w:val="00160ED4"/>
    <w:rsid w:val="001622AF"/>
    <w:rsid w:val="00166E5D"/>
    <w:rsid w:val="00167675"/>
    <w:rsid w:val="00170957"/>
    <w:rsid w:val="0017133A"/>
    <w:rsid w:val="0017444D"/>
    <w:rsid w:val="00175093"/>
    <w:rsid w:val="00180818"/>
    <w:rsid w:val="0018540B"/>
    <w:rsid w:val="0018585D"/>
    <w:rsid w:val="00191814"/>
    <w:rsid w:val="001922C9"/>
    <w:rsid w:val="00193886"/>
    <w:rsid w:val="00193A41"/>
    <w:rsid w:val="001954F4"/>
    <w:rsid w:val="0019635E"/>
    <w:rsid w:val="00197288"/>
    <w:rsid w:val="001A1967"/>
    <w:rsid w:val="001A51D6"/>
    <w:rsid w:val="001A7419"/>
    <w:rsid w:val="001B0CEF"/>
    <w:rsid w:val="001C1E1C"/>
    <w:rsid w:val="001C219F"/>
    <w:rsid w:val="001C2C14"/>
    <w:rsid w:val="001C39D5"/>
    <w:rsid w:val="001D21D5"/>
    <w:rsid w:val="001D3928"/>
    <w:rsid w:val="001D44EC"/>
    <w:rsid w:val="001D5F35"/>
    <w:rsid w:val="001E3D2B"/>
    <w:rsid w:val="001E3D68"/>
    <w:rsid w:val="001E3E2C"/>
    <w:rsid w:val="001F2C8F"/>
    <w:rsid w:val="001F4D36"/>
    <w:rsid w:val="001F5175"/>
    <w:rsid w:val="001F5617"/>
    <w:rsid w:val="001F6836"/>
    <w:rsid w:val="0020130F"/>
    <w:rsid w:val="00201332"/>
    <w:rsid w:val="0020325D"/>
    <w:rsid w:val="0020422C"/>
    <w:rsid w:val="002105C6"/>
    <w:rsid w:val="00210E66"/>
    <w:rsid w:val="0021142F"/>
    <w:rsid w:val="002207A9"/>
    <w:rsid w:val="00221FD5"/>
    <w:rsid w:val="0022326A"/>
    <w:rsid w:val="00224D90"/>
    <w:rsid w:val="00231418"/>
    <w:rsid w:val="00241E53"/>
    <w:rsid w:val="00244217"/>
    <w:rsid w:val="00246007"/>
    <w:rsid w:val="0025006F"/>
    <w:rsid w:val="0025034A"/>
    <w:rsid w:val="00252F05"/>
    <w:rsid w:val="00260375"/>
    <w:rsid w:val="00262B51"/>
    <w:rsid w:val="00274980"/>
    <w:rsid w:val="00274F41"/>
    <w:rsid w:val="00276086"/>
    <w:rsid w:val="002776DD"/>
    <w:rsid w:val="00286B13"/>
    <w:rsid w:val="00290320"/>
    <w:rsid w:val="002934C0"/>
    <w:rsid w:val="00293C2E"/>
    <w:rsid w:val="0029639D"/>
    <w:rsid w:val="002A02AB"/>
    <w:rsid w:val="002A0C16"/>
    <w:rsid w:val="002A18F2"/>
    <w:rsid w:val="002A4CFD"/>
    <w:rsid w:val="002A701B"/>
    <w:rsid w:val="002A7193"/>
    <w:rsid w:val="002B648A"/>
    <w:rsid w:val="002B6E84"/>
    <w:rsid w:val="002C00BA"/>
    <w:rsid w:val="002C1013"/>
    <w:rsid w:val="002C310B"/>
    <w:rsid w:val="002C76D2"/>
    <w:rsid w:val="002D3119"/>
    <w:rsid w:val="002D4CA0"/>
    <w:rsid w:val="002D7D95"/>
    <w:rsid w:val="002E1936"/>
    <w:rsid w:val="002E1BF6"/>
    <w:rsid w:val="002E36FB"/>
    <w:rsid w:val="002E5912"/>
    <w:rsid w:val="002F0774"/>
    <w:rsid w:val="002F3D32"/>
    <w:rsid w:val="002F4AD3"/>
    <w:rsid w:val="002F6BD9"/>
    <w:rsid w:val="003022F7"/>
    <w:rsid w:val="00304E38"/>
    <w:rsid w:val="0031263B"/>
    <w:rsid w:val="0031492E"/>
    <w:rsid w:val="00322941"/>
    <w:rsid w:val="00322C5D"/>
    <w:rsid w:val="00325610"/>
    <w:rsid w:val="00326F90"/>
    <w:rsid w:val="00334D8F"/>
    <w:rsid w:val="00335A90"/>
    <w:rsid w:val="00336C4E"/>
    <w:rsid w:val="0033764A"/>
    <w:rsid w:val="00341C00"/>
    <w:rsid w:val="00343E38"/>
    <w:rsid w:val="00347D01"/>
    <w:rsid w:val="00350294"/>
    <w:rsid w:val="0035164E"/>
    <w:rsid w:val="003530D7"/>
    <w:rsid w:val="00355696"/>
    <w:rsid w:val="0035680E"/>
    <w:rsid w:val="0035719E"/>
    <w:rsid w:val="00360E71"/>
    <w:rsid w:val="00361373"/>
    <w:rsid w:val="00361E9D"/>
    <w:rsid w:val="00363B50"/>
    <w:rsid w:val="00363B7E"/>
    <w:rsid w:val="00377013"/>
    <w:rsid w:val="00381A66"/>
    <w:rsid w:val="00381B73"/>
    <w:rsid w:val="003839EA"/>
    <w:rsid w:val="00392DB4"/>
    <w:rsid w:val="00396953"/>
    <w:rsid w:val="003A154B"/>
    <w:rsid w:val="003A3770"/>
    <w:rsid w:val="003A4ABB"/>
    <w:rsid w:val="003A69FC"/>
    <w:rsid w:val="003A6C86"/>
    <w:rsid w:val="003A6DAE"/>
    <w:rsid w:val="003B0E01"/>
    <w:rsid w:val="003C326A"/>
    <w:rsid w:val="003C3569"/>
    <w:rsid w:val="003C3BA4"/>
    <w:rsid w:val="003D0FAC"/>
    <w:rsid w:val="003D1294"/>
    <w:rsid w:val="003D1AFC"/>
    <w:rsid w:val="003D349A"/>
    <w:rsid w:val="003D34EF"/>
    <w:rsid w:val="003D509A"/>
    <w:rsid w:val="003E1BC5"/>
    <w:rsid w:val="003E4DAD"/>
    <w:rsid w:val="003E6388"/>
    <w:rsid w:val="003F2E5B"/>
    <w:rsid w:val="003F3744"/>
    <w:rsid w:val="003F6CE6"/>
    <w:rsid w:val="004024C6"/>
    <w:rsid w:val="00403547"/>
    <w:rsid w:val="00405455"/>
    <w:rsid w:val="00406706"/>
    <w:rsid w:val="0040738C"/>
    <w:rsid w:val="00407E97"/>
    <w:rsid w:val="004127D3"/>
    <w:rsid w:val="004207EC"/>
    <w:rsid w:val="00422644"/>
    <w:rsid w:val="004275E3"/>
    <w:rsid w:val="004352B0"/>
    <w:rsid w:val="00440754"/>
    <w:rsid w:val="00442441"/>
    <w:rsid w:val="004428C8"/>
    <w:rsid w:val="00444A3E"/>
    <w:rsid w:val="004452E7"/>
    <w:rsid w:val="00446C9B"/>
    <w:rsid w:val="004543FA"/>
    <w:rsid w:val="00454929"/>
    <w:rsid w:val="00456840"/>
    <w:rsid w:val="0045694F"/>
    <w:rsid w:val="00460BD9"/>
    <w:rsid w:val="004655C4"/>
    <w:rsid w:val="00466319"/>
    <w:rsid w:val="00471C5A"/>
    <w:rsid w:val="0047232C"/>
    <w:rsid w:val="00472F4C"/>
    <w:rsid w:val="004764CD"/>
    <w:rsid w:val="00481859"/>
    <w:rsid w:val="00485575"/>
    <w:rsid w:val="00487EFD"/>
    <w:rsid w:val="00491FA7"/>
    <w:rsid w:val="00492971"/>
    <w:rsid w:val="004941EC"/>
    <w:rsid w:val="00494E4E"/>
    <w:rsid w:val="00494F61"/>
    <w:rsid w:val="0049625A"/>
    <w:rsid w:val="004A0764"/>
    <w:rsid w:val="004A560A"/>
    <w:rsid w:val="004A6961"/>
    <w:rsid w:val="004A7E64"/>
    <w:rsid w:val="004B0DFB"/>
    <w:rsid w:val="004B316F"/>
    <w:rsid w:val="004C0BBE"/>
    <w:rsid w:val="004C134E"/>
    <w:rsid w:val="004C30BA"/>
    <w:rsid w:val="004C7A2C"/>
    <w:rsid w:val="004D3FC5"/>
    <w:rsid w:val="004D5371"/>
    <w:rsid w:val="004F2955"/>
    <w:rsid w:val="004F308B"/>
    <w:rsid w:val="004F5D74"/>
    <w:rsid w:val="004F6D1E"/>
    <w:rsid w:val="00506BAE"/>
    <w:rsid w:val="00507340"/>
    <w:rsid w:val="00511643"/>
    <w:rsid w:val="00516C96"/>
    <w:rsid w:val="0052276D"/>
    <w:rsid w:val="00525B4C"/>
    <w:rsid w:val="00533429"/>
    <w:rsid w:val="005373DB"/>
    <w:rsid w:val="00543C1A"/>
    <w:rsid w:val="005443E1"/>
    <w:rsid w:val="00544AE8"/>
    <w:rsid w:val="005473D7"/>
    <w:rsid w:val="00551354"/>
    <w:rsid w:val="0056051C"/>
    <w:rsid w:val="00562AC8"/>
    <w:rsid w:val="00565B71"/>
    <w:rsid w:val="00567C9B"/>
    <w:rsid w:val="0057185D"/>
    <w:rsid w:val="005733D5"/>
    <w:rsid w:val="00574A57"/>
    <w:rsid w:val="005774B0"/>
    <w:rsid w:val="0058271B"/>
    <w:rsid w:val="005832BE"/>
    <w:rsid w:val="0058653E"/>
    <w:rsid w:val="0059406D"/>
    <w:rsid w:val="00595194"/>
    <w:rsid w:val="005958E5"/>
    <w:rsid w:val="00596F6D"/>
    <w:rsid w:val="005A05E1"/>
    <w:rsid w:val="005A109A"/>
    <w:rsid w:val="005A1512"/>
    <w:rsid w:val="005A1C56"/>
    <w:rsid w:val="005A2C3F"/>
    <w:rsid w:val="005A4CED"/>
    <w:rsid w:val="005A67E7"/>
    <w:rsid w:val="005B1D4E"/>
    <w:rsid w:val="005B64EB"/>
    <w:rsid w:val="005B68CE"/>
    <w:rsid w:val="005C0466"/>
    <w:rsid w:val="005C4DE7"/>
    <w:rsid w:val="005C505E"/>
    <w:rsid w:val="005C63CB"/>
    <w:rsid w:val="005D0AF4"/>
    <w:rsid w:val="005D7848"/>
    <w:rsid w:val="005E6464"/>
    <w:rsid w:val="005E7725"/>
    <w:rsid w:val="005F7517"/>
    <w:rsid w:val="006029D3"/>
    <w:rsid w:val="0060425F"/>
    <w:rsid w:val="00605AB6"/>
    <w:rsid w:val="00605BB8"/>
    <w:rsid w:val="0060616C"/>
    <w:rsid w:val="00607131"/>
    <w:rsid w:val="0060755F"/>
    <w:rsid w:val="00613FBE"/>
    <w:rsid w:val="00622B97"/>
    <w:rsid w:val="006237EC"/>
    <w:rsid w:val="00624179"/>
    <w:rsid w:val="006245E8"/>
    <w:rsid w:val="00626895"/>
    <w:rsid w:val="00630A64"/>
    <w:rsid w:val="00632B0B"/>
    <w:rsid w:val="00634372"/>
    <w:rsid w:val="00637156"/>
    <w:rsid w:val="00646287"/>
    <w:rsid w:val="006500A9"/>
    <w:rsid w:val="00650107"/>
    <w:rsid w:val="00651C23"/>
    <w:rsid w:val="0065204E"/>
    <w:rsid w:val="00652E0C"/>
    <w:rsid w:val="006612AA"/>
    <w:rsid w:val="006645F8"/>
    <w:rsid w:val="00670754"/>
    <w:rsid w:val="00670CD3"/>
    <w:rsid w:val="006723CE"/>
    <w:rsid w:val="00675D3D"/>
    <w:rsid w:val="00676893"/>
    <w:rsid w:val="00676A88"/>
    <w:rsid w:val="00685107"/>
    <w:rsid w:val="00687227"/>
    <w:rsid w:val="00690411"/>
    <w:rsid w:val="00694DF8"/>
    <w:rsid w:val="006966CC"/>
    <w:rsid w:val="006A0D9E"/>
    <w:rsid w:val="006A36C8"/>
    <w:rsid w:val="006A425E"/>
    <w:rsid w:val="006A48B0"/>
    <w:rsid w:val="006A796C"/>
    <w:rsid w:val="006B0DBF"/>
    <w:rsid w:val="006B698E"/>
    <w:rsid w:val="006B6D2C"/>
    <w:rsid w:val="006B7FAD"/>
    <w:rsid w:val="006C2657"/>
    <w:rsid w:val="006C7355"/>
    <w:rsid w:val="006C7B4F"/>
    <w:rsid w:val="006D2A49"/>
    <w:rsid w:val="006D40F4"/>
    <w:rsid w:val="006D5F2E"/>
    <w:rsid w:val="006D654F"/>
    <w:rsid w:val="006D674C"/>
    <w:rsid w:val="006D6EEC"/>
    <w:rsid w:val="006D7C0C"/>
    <w:rsid w:val="006E0265"/>
    <w:rsid w:val="006E55EA"/>
    <w:rsid w:val="006F0EE3"/>
    <w:rsid w:val="006F307B"/>
    <w:rsid w:val="006F4BB8"/>
    <w:rsid w:val="006F6BF8"/>
    <w:rsid w:val="00701181"/>
    <w:rsid w:val="007061F3"/>
    <w:rsid w:val="00707435"/>
    <w:rsid w:val="00707C54"/>
    <w:rsid w:val="00712824"/>
    <w:rsid w:val="007145A1"/>
    <w:rsid w:val="00715D9A"/>
    <w:rsid w:val="00720865"/>
    <w:rsid w:val="00720DBF"/>
    <w:rsid w:val="007259B2"/>
    <w:rsid w:val="00727A06"/>
    <w:rsid w:val="00730194"/>
    <w:rsid w:val="00730749"/>
    <w:rsid w:val="00735FC1"/>
    <w:rsid w:val="007367E1"/>
    <w:rsid w:val="00737655"/>
    <w:rsid w:val="00743896"/>
    <w:rsid w:val="00744C9A"/>
    <w:rsid w:val="007461D3"/>
    <w:rsid w:val="0074786D"/>
    <w:rsid w:val="00750A58"/>
    <w:rsid w:val="00754504"/>
    <w:rsid w:val="00754D97"/>
    <w:rsid w:val="00760B0C"/>
    <w:rsid w:val="0076218D"/>
    <w:rsid w:val="00763648"/>
    <w:rsid w:val="00771193"/>
    <w:rsid w:val="007718CB"/>
    <w:rsid w:val="00773069"/>
    <w:rsid w:val="00773413"/>
    <w:rsid w:val="00775536"/>
    <w:rsid w:val="007764BE"/>
    <w:rsid w:val="00777C34"/>
    <w:rsid w:val="00783C32"/>
    <w:rsid w:val="007840CF"/>
    <w:rsid w:val="00790D57"/>
    <w:rsid w:val="00791D87"/>
    <w:rsid w:val="0079441A"/>
    <w:rsid w:val="00794DD9"/>
    <w:rsid w:val="007952F3"/>
    <w:rsid w:val="007973A8"/>
    <w:rsid w:val="007A10D0"/>
    <w:rsid w:val="007A1230"/>
    <w:rsid w:val="007A1B9F"/>
    <w:rsid w:val="007A26D5"/>
    <w:rsid w:val="007A3A58"/>
    <w:rsid w:val="007B066F"/>
    <w:rsid w:val="007B0B1E"/>
    <w:rsid w:val="007B1C47"/>
    <w:rsid w:val="007B269D"/>
    <w:rsid w:val="007B3B80"/>
    <w:rsid w:val="007B67E4"/>
    <w:rsid w:val="007C0296"/>
    <w:rsid w:val="007C21AA"/>
    <w:rsid w:val="007C2A7C"/>
    <w:rsid w:val="007C5D00"/>
    <w:rsid w:val="007C70DA"/>
    <w:rsid w:val="007D0466"/>
    <w:rsid w:val="007D1CBC"/>
    <w:rsid w:val="007D4254"/>
    <w:rsid w:val="007E54C8"/>
    <w:rsid w:val="007E61AD"/>
    <w:rsid w:val="007F0479"/>
    <w:rsid w:val="007F1579"/>
    <w:rsid w:val="007F399B"/>
    <w:rsid w:val="007F3FBF"/>
    <w:rsid w:val="007F4BA0"/>
    <w:rsid w:val="007F4F70"/>
    <w:rsid w:val="007F7DB7"/>
    <w:rsid w:val="00801B44"/>
    <w:rsid w:val="008039D4"/>
    <w:rsid w:val="0081368F"/>
    <w:rsid w:val="008141BB"/>
    <w:rsid w:val="00814AFA"/>
    <w:rsid w:val="008158E8"/>
    <w:rsid w:val="008162AA"/>
    <w:rsid w:val="008214EE"/>
    <w:rsid w:val="00825567"/>
    <w:rsid w:val="0082788D"/>
    <w:rsid w:val="00830E28"/>
    <w:rsid w:val="0083717D"/>
    <w:rsid w:val="00844807"/>
    <w:rsid w:val="00853218"/>
    <w:rsid w:val="008536A8"/>
    <w:rsid w:val="00855BC6"/>
    <w:rsid w:val="00860541"/>
    <w:rsid w:val="00867ACF"/>
    <w:rsid w:val="008703F0"/>
    <w:rsid w:val="008707C6"/>
    <w:rsid w:val="00870DBC"/>
    <w:rsid w:val="00877F4B"/>
    <w:rsid w:val="008810C4"/>
    <w:rsid w:val="00883C8C"/>
    <w:rsid w:val="008959F3"/>
    <w:rsid w:val="00896A72"/>
    <w:rsid w:val="008A4AD2"/>
    <w:rsid w:val="008B6255"/>
    <w:rsid w:val="008B69B7"/>
    <w:rsid w:val="008B69FE"/>
    <w:rsid w:val="008C1F28"/>
    <w:rsid w:val="008C2B77"/>
    <w:rsid w:val="008C6596"/>
    <w:rsid w:val="008C719A"/>
    <w:rsid w:val="008D03F4"/>
    <w:rsid w:val="008D11B1"/>
    <w:rsid w:val="008D6441"/>
    <w:rsid w:val="008E236C"/>
    <w:rsid w:val="008E2827"/>
    <w:rsid w:val="008E5836"/>
    <w:rsid w:val="008F0B0A"/>
    <w:rsid w:val="008F0E92"/>
    <w:rsid w:val="008F1290"/>
    <w:rsid w:val="008F14AA"/>
    <w:rsid w:val="008F389D"/>
    <w:rsid w:val="008F3E6E"/>
    <w:rsid w:val="008F774F"/>
    <w:rsid w:val="00902896"/>
    <w:rsid w:val="0090494D"/>
    <w:rsid w:val="00906AF4"/>
    <w:rsid w:val="00920220"/>
    <w:rsid w:val="0092369B"/>
    <w:rsid w:val="00930B08"/>
    <w:rsid w:val="00935AF8"/>
    <w:rsid w:val="009362C9"/>
    <w:rsid w:val="009430F4"/>
    <w:rsid w:val="00945D5F"/>
    <w:rsid w:val="00947BAC"/>
    <w:rsid w:val="00947EF4"/>
    <w:rsid w:val="00951986"/>
    <w:rsid w:val="009569CA"/>
    <w:rsid w:val="00956BCC"/>
    <w:rsid w:val="00960DEC"/>
    <w:rsid w:val="00960DFC"/>
    <w:rsid w:val="00961822"/>
    <w:rsid w:val="00961A57"/>
    <w:rsid w:val="00967555"/>
    <w:rsid w:val="00973384"/>
    <w:rsid w:val="00974298"/>
    <w:rsid w:val="0097564D"/>
    <w:rsid w:val="00975ED5"/>
    <w:rsid w:val="00975F20"/>
    <w:rsid w:val="009812C0"/>
    <w:rsid w:val="00983285"/>
    <w:rsid w:val="009834D9"/>
    <w:rsid w:val="00995129"/>
    <w:rsid w:val="009A3752"/>
    <w:rsid w:val="009A3B53"/>
    <w:rsid w:val="009A77DC"/>
    <w:rsid w:val="009B5309"/>
    <w:rsid w:val="009C0015"/>
    <w:rsid w:val="009C57A7"/>
    <w:rsid w:val="009C60EB"/>
    <w:rsid w:val="009C6704"/>
    <w:rsid w:val="009C6A94"/>
    <w:rsid w:val="009C7B31"/>
    <w:rsid w:val="009D051C"/>
    <w:rsid w:val="009D1273"/>
    <w:rsid w:val="009D1490"/>
    <w:rsid w:val="009D3F0C"/>
    <w:rsid w:val="009D59C6"/>
    <w:rsid w:val="009D6390"/>
    <w:rsid w:val="009D6669"/>
    <w:rsid w:val="009D6ABE"/>
    <w:rsid w:val="009E1814"/>
    <w:rsid w:val="009E2F0F"/>
    <w:rsid w:val="009E38A8"/>
    <w:rsid w:val="009E4643"/>
    <w:rsid w:val="009E4D83"/>
    <w:rsid w:val="009F004E"/>
    <w:rsid w:val="009F07E6"/>
    <w:rsid w:val="009F0D67"/>
    <w:rsid w:val="009F2423"/>
    <w:rsid w:val="009F389F"/>
    <w:rsid w:val="00A012D7"/>
    <w:rsid w:val="00A022AE"/>
    <w:rsid w:val="00A02945"/>
    <w:rsid w:val="00A10222"/>
    <w:rsid w:val="00A10681"/>
    <w:rsid w:val="00A11FC7"/>
    <w:rsid w:val="00A12FF5"/>
    <w:rsid w:val="00A13B26"/>
    <w:rsid w:val="00A2024D"/>
    <w:rsid w:val="00A20BEC"/>
    <w:rsid w:val="00A23B20"/>
    <w:rsid w:val="00A252EE"/>
    <w:rsid w:val="00A26F51"/>
    <w:rsid w:val="00A31071"/>
    <w:rsid w:val="00A334AF"/>
    <w:rsid w:val="00A33C3A"/>
    <w:rsid w:val="00A34922"/>
    <w:rsid w:val="00A37014"/>
    <w:rsid w:val="00A37537"/>
    <w:rsid w:val="00A46503"/>
    <w:rsid w:val="00A52749"/>
    <w:rsid w:val="00A54298"/>
    <w:rsid w:val="00A551ED"/>
    <w:rsid w:val="00A55E80"/>
    <w:rsid w:val="00A5707D"/>
    <w:rsid w:val="00A6351E"/>
    <w:rsid w:val="00A66A18"/>
    <w:rsid w:val="00A67E0F"/>
    <w:rsid w:val="00A72BA4"/>
    <w:rsid w:val="00A75BAA"/>
    <w:rsid w:val="00A7677C"/>
    <w:rsid w:val="00A8376D"/>
    <w:rsid w:val="00A84AB8"/>
    <w:rsid w:val="00A84E39"/>
    <w:rsid w:val="00A85576"/>
    <w:rsid w:val="00A93F4A"/>
    <w:rsid w:val="00A94ED0"/>
    <w:rsid w:val="00A96EFF"/>
    <w:rsid w:val="00AA1D8D"/>
    <w:rsid w:val="00AA4296"/>
    <w:rsid w:val="00AA666C"/>
    <w:rsid w:val="00AA7660"/>
    <w:rsid w:val="00AB0AF0"/>
    <w:rsid w:val="00AB472D"/>
    <w:rsid w:val="00AB4FD8"/>
    <w:rsid w:val="00AB7E8D"/>
    <w:rsid w:val="00AD068B"/>
    <w:rsid w:val="00AD1C7D"/>
    <w:rsid w:val="00AD2E4A"/>
    <w:rsid w:val="00AD5140"/>
    <w:rsid w:val="00AD5D9A"/>
    <w:rsid w:val="00AD71D5"/>
    <w:rsid w:val="00AD76CE"/>
    <w:rsid w:val="00AE056C"/>
    <w:rsid w:val="00AE1317"/>
    <w:rsid w:val="00AF078D"/>
    <w:rsid w:val="00AF3433"/>
    <w:rsid w:val="00AF3F26"/>
    <w:rsid w:val="00AF49E7"/>
    <w:rsid w:val="00AF5AAB"/>
    <w:rsid w:val="00AF6516"/>
    <w:rsid w:val="00B04BF9"/>
    <w:rsid w:val="00B05B98"/>
    <w:rsid w:val="00B06A04"/>
    <w:rsid w:val="00B129B1"/>
    <w:rsid w:val="00B12A1C"/>
    <w:rsid w:val="00B145A5"/>
    <w:rsid w:val="00B1545B"/>
    <w:rsid w:val="00B17364"/>
    <w:rsid w:val="00B22492"/>
    <w:rsid w:val="00B228A3"/>
    <w:rsid w:val="00B23E6B"/>
    <w:rsid w:val="00B24B1C"/>
    <w:rsid w:val="00B2578F"/>
    <w:rsid w:val="00B31612"/>
    <w:rsid w:val="00B31E8D"/>
    <w:rsid w:val="00B320CD"/>
    <w:rsid w:val="00B32F3D"/>
    <w:rsid w:val="00B36EA2"/>
    <w:rsid w:val="00B454F5"/>
    <w:rsid w:val="00B45722"/>
    <w:rsid w:val="00B471C3"/>
    <w:rsid w:val="00B47730"/>
    <w:rsid w:val="00B51690"/>
    <w:rsid w:val="00B528DC"/>
    <w:rsid w:val="00B53509"/>
    <w:rsid w:val="00B53A55"/>
    <w:rsid w:val="00B55FE0"/>
    <w:rsid w:val="00B653E8"/>
    <w:rsid w:val="00B6756D"/>
    <w:rsid w:val="00B7012A"/>
    <w:rsid w:val="00B72C16"/>
    <w:rsid w:val="00B747F1"/>
    <w:rsid w:val="00B83E54"/>
    <w:rsid w:val="00B85C1A"/>
    <w:rsid w:val="00B86ACA"/>
    <w:rsid w:val="00B87250"/>
    <w:rsid w:val="00B91732"/>
    <w:rsid w:val="00B97BE3"/>
    <w:rsid w:val="00BA13EA"/>
    <w:rsid w:val="00BA255F"/>
    <w:rsid w:val="00BA4C71"/>
    <w:rsid w:val="00BB1128"/>
    <w:rsid w:val="00BB288D"/>
    <w:rsid w:val="00BB4B95"/>
    <w:rsid w:val="00BC1226"/>
    <w:rsid w:val="00BC292E"/>
    <w:rsid w:val="00BC48A3"/>
    <w:rsid w:val="00BC4A9A"/>
    <w:rsid w:val="00BC7D17"/>
    <w:rsid w:val="00BD2F30"/>
    <w:rsid w:val="00BD3BD7"/>
    <w:rsid w:val="00BD4511"/>
    <w:rsid w:val="00BD6016"/>
    <w:rsid w:val="00BD723D"/>
    <w:rsid w:val="00BD78AC"/>
    <w:rsid w:val="00BE1211"/>
    <w:rsid w:val="00BE54DD"/>
    <w:rsid w:val="00BF5E40"/>
    <w:rsid w:val="00C049A4"/>
    <w:rsid w:val="00C058DF"/>
    <w:rsid w:val="00C0716E"/>
    <w:rsid w:val="00C07ABB"/>
    <w:rsid w:val="00C07BD4"/>
    <w:rsid w:val="00C11C38"/>
    <w:rsid w:val="00C144F4"/>
    <w:rsid w:val="00C160CD"/>
    <w:rsid w:val="00C21FAE"/>
    <w:rsid w:val="00C25C8A"/>
    <w:rsid w:val="00C27D4A"/>
    <w:rsid w:val="00C304E0"/>
    <w:rsid w:val="00C31364"/>
    <w:rsid w:val="00C32D19"/>
    <w:rsid w:val="00C37446"/>
    <w:rsid w:val="00C44EAE"/>
    <w:rsid w:val="00C458B7"/>
    <w:rsid w:val="00C46E44"/>
    <w:rsid w:val="00C52D05"/>
    <w:rsid w:val="00C53037"/>
    <w:rsid w:val="00C53BF6"/>
    <w:rsid w:val="00C543DE"/>
    <w:rsid w:val="00C63173"/>
    <w:rsid w:val="00C67067"/>
    <w:rsid w:val="00C70F36"/>
    <w:rsid w:val="00C71EEB"/>
    <w:rsid w:val="00C9475A"/>
    <w:rsid w:val="00CA3F97"/>
    <w:rsid w:val="00CA4E97"/>
    <w:rsid w:val="00CB0664"/>
    <w:rsid w:val="00CB0C1E"/>
    <w:rsid w:val="00CB0FAE"/>
    <w:rsid w:val="00CB4EC4"/>
    <w:rsid w:val="00CB56B1"/>
    <w:rsid w:val="00CB65F8"/>
    <w:rsid w:val="00CC1CCF"/>
    <w:rsid w:val="00CC1EEE"/>
    <w:rsid w:val="00CC34FC"/>
    <w:rsid w:val="00CC3BC5"/>
    <w:rsid w:val="00CC408B"/>
    <w:rsid w:val="00CC5026"/>
    <w:rsid w:val="00CD11C0"/>
    <w:rsid w:val="00CD5695"/>
    <w:rsid w:val="00CE2180"/>
    <w:rsid w:val="00CE46F6"/>
    <w:rsid w:val="00CE4B05"/>
    <w:rsid w:val="00CF09D7"/>
    <w:rsid w:val="00CF2A2E"/>
    <w:rsid w:val="00CF72A6"/>
    <w:rsid w:val="00D00EB5"/>
    <w:rsid w:val="00D02319"/>
    <w:rsid w:val="00D027D6"/>
    <w:rsid w:val="00D03D61"/>
    <w:rsid w:val="00D03DD6"/>
    <w:rsid w:val="00D04CF7"/>
    <w:rsid w:val="00D05471"/>
    <w:rsid w:val="00D11627"/>
    <w:rsid w:val="00D15E4A"/>
    <w:rsid w:val="00D343A7"/>
    <w:rsid w:val="00D4087A"/>
    <w:rsid w:val="00D4125C"/>
    <w:rsid w:val="00D43188"/>
    <w:rsid w:val="00D443C2"/>
    <w:rsid w:val="00D44B56"/>
    <w:rsid w:val="00D478F8"/>
    <w:rsid w:val="00D50FC3"/>
    <w:rsid w:val="00D54E12"/>
    <w:rsid w:val="00D60BF6"/>
    <w:rsid w:val="00D70449"/>
    <w:rsid w:val="00D737C7"/>
    <w:rsid w:val="00D74C76"/>
    <w:rsid w:val="00D778E4"/>
    <w:rsid w:val="00D80331"/>
    <w:rsid w:val="00D81E0B"/>
    <w:rsid w:val="00D81FAC"/>
    <w:rsid w:val="00D83283"/>
    <w:rsid w:val="00D8408A"/>
    <w:rsid w:val="00D86720"/>
    <w:rsid w:val="00D91FC0"/>
    <w:rsid w:val="00D92672"/>
    <w:rsid w:val="00D94713"/>
    <w:rsid w:val="00D9708A"/>
    <w:rsid w:val="00DA187A"/>
    <w:rsid w:val="00DA348B"/>
    <w:rsid w:val="00DA3F08"/>
    <w:rsid w:val="00DB11AC"/>
    <w:rsid w:val="00DB4AA6"/>
    <w:rsid w:val="00DC12EC"/>
    <w:rsid w:val="00DD042D"/>
    <w:rsid w:val="00DD76D7"/>
    <w:rsid w:val="00DD7BCC"/>
    <w:rsid w:val="00DD7D86"/>
    <w:rsid w:val="00DE1B90"/>
    <w:rsid w:val="00DE2CF7"/>
    <w:rsid w:val="00DE47E3"/>
    <w:rsid w:val="00DF0113"/>
    <w:rsid w:val="00DF60BF"/>
    <w:rsid w:val="00E022B9"/>
    <w:rsid w:val="00E028D4"/>
    <w:rsid w:val="00E206EF"/>
    <w:rsid w:val="00E21055"/>
    <w:rsid w:val="00E22B26"/>
    <w:rsid w:val="00E2446A"/>
    <w:rsid w:val="00E24EFB"/>
    <w:rsid w:val="00E2724A"/>
    <w:rsid w:val="00E310EF"/>
    <w:rsid w:val="00E32265"/>
    <w:rsid w:val="00E36370"/>
    <w:rsid w:val="00E374EF"/>
    <w:rsid w:val="00E41BB5"/>
    <w:rsid w:val="00E41D4A"/>
    <w:rsid w:val="00E448C4"/>
    <w:rsid w:val="00E46836"/>
    <w:rsid w:val="00E50EFA"/>
    <w:rsid w:val="00E54E3A"/>
    <w:rsid w:val="00E56C7D"/>
    <w:rsid w:val="00E675CE"/>
    <w:rsid w:val="00E73729"/>
    <w:rsid w:val="00E74513"/>
    <w:rsid w:val="00E81060"/>
    <w:rsid w:val="00E81227"/>
    <w:rsid w:val="00E83DCC"/>
    <w:rsid w:val="00E842EF"/>
    <w:rsid w:val="00E87BAE"/>
    <w:rsid w:val="00E90645"/>
    <w:rsid w:val="00E91856"/>
    <w:rsid w:val="00E935AB"/>
    <w:rsid w:val="00E9387F"/>
    <w:rsid w:val="00E940BD"/>
    <w:rsid w:val="00E94560"/>
    <w:rsid w:val="00E94FDB"/>
    <w:rsid w:val="00EA1BC8"/>
    <w:rsid w:val="00EB18D6"/>
    <w:rsid w:val="00EC208E"/>
    <w:rsid w:val="00EC326E"/>
    <w:rsid w:val="00ED0117"/>
    <w:rsid w:val="00ED0406"/>
    <w:rsid w:val="00ED08DE"/>
    <w:rsid w:val="00ED14FC"/>
    <w:rsid w:val="00ED301B"/>
    <w:rsid w:val="00ED3573"/>
    <w:rsid w:val="00ED6EF9"/>
    <w:rsid w:val="00ED7660"/>
    <w:rsid w:val="00EE08F3"/>
    <w:rsid w:val="00EE36D7"/>
    <w:rsid w:val="00EE4A1D"/>
    <w:rsid w:val="00EE4DE3"/>
    <w:rsid w:val="00EE6114"/>
    <w:rsid w:val="00EE7190"/>
    <w:rsid w:val="00EF1D96"/>
    <w:rsid w:val="00EF5B21"/>
    <w:rsid w:val="00EF6DD6"/>
    <w:rsid w:val="00EF721F"/>
    <w:rsid w:val="00F00877"/>
    <w:rsid w:val="00F01B21"/>
    <w:rsid w:val="00F020BA"/>
    <w:rsid w:val="00F0289B"/>
    <w:rsid w:val="00F029CE"/>
    <w:rsid w:val="00F13819"/>
    <w:rsid w:val="00F13871"/>
    <w:rsid w:val="00F144D3"/>
    <w:rsid w:val="00F14BCF"/>
    <w:rsid w:val="00F17B2D"/>
    <w:rsid w:val="00F271B1"/>
    <w:rsid w:val="00F3253A"/>
    <w:rsid w:val="00F3584B"/>
    <w:rsid w:val="00F35F9E"/>
    <w:rsid w:val="00F37F22"/>
    <w:rsid w:val="00F41152"/>
    <w:rsid w:val="00F41951"/>
    <w:rsid w:val="00F42450"/>
    <w:rsid w:val="00F426B8"/>
    <w:rsid w:val="00F454BC"/>
    <w:rsid w:val="00F5461C"/>
    <w:rsid w:val="00F551B0"/>
    <w:rsid w:val="00F63E14"/>
    <w:rsid w:val="00F756AC"/>
    <w:rsid w:val="00F808C6"/>
    <w:rsid w:val="00F810B7"/>
    <w:rsid w:val="00F907E8"/>
    <w:rsid w:val="00F90BA0"/>
    <w:rsid w:val="00F90C45"/>
    <w:rsid w:val="00F913F2"/>
    <w:rsid w:val="00F95ACC"/>
    <w:rsid w:val="00FA2B04"/>
    <w:rsid w:val="00FA330C"/>
    <w:rsid w:val="00FA4C39"/>
    <w:rsid w:val="00FA56D9"/>
    <w:rsid w:val="00FA6529"/>
    <w:rsid w:val="00FB4FC0"/>
    <w:rsid w:val="00FC0061"/>
    <w:rsid w:val="00FC107E"/>
    <w:rsid w:val="00FC15C1"/>
    <w:rsid w:val="00FC6856"/>
    <w:rsid w:val="00FC693F"/>
    <w:rsid w:val="00FD2B36"/>
    <w:rsid w:val="00FD724B"/>
    <w:rsid w:val="00FD771D"/>
    <w:rsid w:val="00FE3619"/>
    <w:rsid w:val="00FE758F"/>
    <w:rsid w:val="00FF271F"/>
    <w:rsid w:val="00FF48EA"/>
    <w:rsid w:val="00FF4AB8"/>
    <w:rsid w:val="00FF6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8BE0CCB"/>
  <w14:defaultImageDpi w14:val="300"/>
  <w15:docId w15:val="{47DB45C2-11D4-8346-B2E2-8D3978A49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294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A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n-US"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line="276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2"/>
      <w:szCs w:val="22"/>
      <w:lang w:val="en-US"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lang w:val="en-US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sz w:val="16"/>
      <w:szCs w:val="16"/>
      <w:lang w:val="en-US" w:eastAsia="en-US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</w:pPr>
    <w:rPr>
      <w:rFonts w:asciiTheme="minorHAnsi" w:eastAsiaTheme="minorEastAsia" w:hAnsiTheme="minorHAnsi" w:cstheme="minorBidi"/>
      <w:i/>
      <w:iCs/>
      <w:color w:val="000000" w:themeColor="text1"/>
      <w:sz w:val="22"/>
      <w:szCs w:val="22"/>
      <w:lang w:val="en-US" w:eastAsia="en-US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 w:line="276" w:lineRule="auto"/>
      <w:ind w:left="936" w:right="936"/>
    </w:pPr>
    <w:rPr>
      <w:rFonts w:asciiTheme="minorHAnsi" w:eastAsiaTheme="minorEastAsia" w:hAnsiTheme="minorHAnsi" w:cstheme="minorBidi"/>
      <w:b/>
      <w:bCs/>
      <w:i/>
      <w:iCs/>
      <w:color w:val="4F81BD" w:themeColor="accent1"/>
      <w:sz w:val="22"/>
      <w:szCs w:val="22"/>
      <w:lang w:val="en-US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275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75E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2446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C44EAE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C44EA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20B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20BEC"/>
    <w:rPr>
      <w:rFonts w:ascii="Courier New" w:eastAsia="Times New Roman" w:hAnsi="Courier New" w:cs="Courier New"/>
      <w:sz w:val="20"/>
      <w:szCs w:val="20"/>
      <w:lang w:val="en-UA" w:eastAsia="en-GB"/>
    </w:rPr>
  </w:style>
  <w:style w:type="character" w:customStyle="1" w:styleId="hljs-attribute">
    <w:name w:val="hljs-attribute"/>
    <w:basedOn w:val="DefaultParagraphFont"/>
    <w:rsid w:val="00A20BEC"/>
  </w:style>
  <w:style w:type="character" w:customStyle="1" w:styleId="hljs-number">
    <w:name w:val="hljs-number"/>
    <w:basedOn w:val="DefaultParagraphFont"/>
    <w:rsid w:val="00A20BEC"/>
  </w:style>
  <w:style w:type="character" w:customStyle="1" w:styleId="hljs-operator">
    <w:name w:val="hljs-operator"/>
    <w:basedOn w:val="DefaultParagraphFont"/>
    <w:rsid w:val="00975ED5"/>
  </w:style>
  <w:style w:type="character" w:customStyle="1" w:styleId="hljs-builtin">
    <w:name w:val="hljs-built_in"/>
    <w:basedOn w:val="DefaultParagraphFont"/>
    <w:rsid w:val="00975ED5"/>
  </w:style>
  <w:style w:type="character" w:customStyle="1" w:styleId="hljs-punctuation">
    <w:name w:val="hljs-punctuation"/>
    <w:basedOn w:val="DefaultParagraphFont"/>
    <w:rsid w:val="00975ED5"/>
  </w:style>
  <w:style w:type="character" w:customStyle="1" w:styleId="hljs-string">
    <w:name w:val="hljs-string"/>
    <w:basedOn w:val="DefaultParagraphFont"/>
    <w:rsid w:val="00975ED5"/>
  </w:style>
  <w:style w:type="character" w:customStyle="1" w:styleId="hljs-literal">
    <w:name w:val="hljs-literal"/>
    <w:basedOn w:val="DefaultParagraphFont"/>
    <w:rsid w:val="00975ED5"/>
  </w:style>
  <w:style w:type="character" w:customStyle="1" w:styleId="katex-mathml">
    <w:name w:val="katex-mathml"/>
    <w:basedOn w:val="DefaultParagraphFont"/>
    <w:rsid w:val="00201332"/>
  </w:style>
  <w:style w:type="character" w:customStyle="1" w:styleId="mopen">
    <w:name w:val="mopen"/>
    <w:basedOn w:val="DefaultParagraphFont"/>
    <w:rsid w:val="00201332"/>
  </w:style>
  <w:style w:type="character" w:customStyle="1" w:styleId="mord">
    <w:name w:val="mord"/>
    <w:basedOn w:val="DefaultParagraphFont"/>
    <w:rsid w:val="00201332"/>
  </w:style>
  <w:style w:type="character" w:customStyle="1" w:styleId="mpunct">
    <w:name w:val="mpunct"/>
    <w:basedOn w:val="DefaultParagraphFont"/>
    <w:rsid w:val="00201332"/>
  </w:style>
  <w:style w:type="character" w:customStyle="1" w:styleId="mclose">
    <w:name w:val="mclose"/>
    <w:basedOn w:val="DefaultParagraphFont"/>
    <w:rsid w:val="00201332"/>
  </w:style>
  <w:style w:type="paragraph" w:customStyle="1" w:styleId="msonormal0">
    <w:name w:val="msonormal"/>
    <w:basedOn w:val="Normal"/>
    <w:rsid w:val="00516C96"/>
    <w:pPr>
      <w:spacing w:before="100" w:beforeAutospacing="1" w:after="100" w:afterAutospacing="1"/>
    </w:pPr>
  </w:style>
  <w:style w:type="character" w:customStyle="1" w:styleId="mrel">
    <w:name w:val="mrel"/>
    <w:basedOn w:val="DefaultParagraphFont"/>
    <w:rsid w:val="008F3E6E"/>
  </w:style>
  <w:style w:type="character" w:customStyle="1" w:styleId="math-inline">
    <w:name w:val="math-inline"/>
    <w:basedOn w:val="DefaultParagraphFont"/>
    <w:rsid w:val="003D509A"/>
  </w:style>
  <w:style w:type="character" w:customStyle="1" w:styleId="ng-tns-c572769328-66">
    <w:name w:val="ng-tns-c572769328-66"/>
    <w:basedOn w:val="DefaultParagraphFont"/>
    <w:rsid w:val="003D509A"/>
  </w:style>
  <w:style w:type="character" w:customStyle="1" w:styleId="hljs-comment">
    <w:name w:val="hljs-comment"/>
    <w:basedOn w:val="DefaultParagraphFont"/>
    <w:rsid w:val="003D509A"/>
  </w:style>
  <w:style w:type="character" w:customStyle="1" w:styleId="ng-tns-c572769328-67">
    <w:name w:val="ng-tns-c572769328-67"/>
    <w:basedOn w:val="DefaultParagraphFont"/>
    <w:rsid w:val="003D509A"/>
  </w:style>
  <w:style w:type="character" w:customStyle="1" w:styleId="vlist-s">
    <w:name w:val="vlist-s"/>
    <w:basedOn w:val="DefaultParagraphFont"/>
    <w:rsid w:val="00052DEF"/>
  </w:style>
  <w:style w:type="character" w:customStyle="1" w:styleId="minner">
    <w:name w:val="minner"/>
    <w:basedOn w:val="DefaultParagraphFont"/>
    <w:rsid w:val="00052DEF"/>
  </w:style>
  <w:style w:type="character" w:customStyle="1" w:styleId="mbin">
    <w:name w:val="mbin"/>
    <w:basedOn w:val="DefaultParagraphFont"/>
    <w:rsid w:val="00AB472D"/>
  </w:style>
  <w:style w:type="character" w:customStyle="1" w:styleId="mop">
    <w:name w:val="mop"/>
    <w:basedOn w:val="DefaultParagraphFont"/>
    <w:rsid w:val="00AB472D"/>
  </w:style>
  <w:style w:type="character" w:customStyle="1" w:styleId="delimsizing">
    <w:name w:val="delimsizing"/>
    <w:basedOn w:val="DefaultParagraphFont"/>
    <w:rsid w:val="00AB472D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B472D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B472D"/>
    <w:rPr>
      <w:rFonts w:ascii="Arial" w:eastAsia="Times New Roman" w:hAnsi="Arial" w:cs="Arial"/>
      <w:vanish/>
      <w:sz w:val="16"/>
      <w:szCs w:val="16"/>
      <w:lang w:val="en-UA" w:eastAsia="en-GB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B472D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B472D"/>
    <w:rPr>
      <w:rFonts w:ascii="Arial" w:eastAsia="Times New Roman" w:hAnsi="Arial" w:cs="Arial"/>
      <w:vanish/>
      <w:sz w:val="16"/>
      <w:szCs w:val="16"/>
      <w:lang w:val="en-UA" w:eastAsia="en-GB"/>
    </w:rPr>
  </w:style>
  <w:style w:type="character" w:customStyle="1" w:styleId="hljs-attr">
    <w:name w:val="hljs-attr"/>
    <w:basedOn w:val="DefaultParagraphFont"/>
    <w:rsid w:val="00AB0A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8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59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2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148242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44272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67789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08140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8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9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89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322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13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35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4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28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9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6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7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18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5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73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42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7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6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88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1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16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56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11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1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4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98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09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60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7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19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62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61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5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69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3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71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63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413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047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125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123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70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0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32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05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635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958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29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239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80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3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0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7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00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54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729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747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880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6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15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36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82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83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11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5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71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03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1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74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7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08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96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15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76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98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75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6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90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79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39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08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34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54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005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250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8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58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864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96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65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25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7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24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0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06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6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05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05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75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26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0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4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2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9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1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ksymkhodakov/MLBayes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12</Pages>
  <Words>1433</Words>
  <Characters>8172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Maksym Khodakov</cp:lastModifiedBy>
  <cp:revision>341</cp:revision>
  <dcterms:created xsi:type="dcterms:W3CDTF">2026-02-14T15:00:00Z</dcterms:created>
  <dcterms:modified xsi:type="dcterms:W3CDTF">2026-02-27T00:23:00Z</dcterms:modified>
  <cp:category/>
</cp:coreProperties>
</file>